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校园二手交易系统 — 源码位置与团队分工说明</w:t>
      </w:r>
    </w:p>
    <w:p>
      <w:pPr>
        <w:spacing w:before="40" w:after="80"/>
        <w:ind w:left="227"/>
      </w:pPr>
      <w:r>
        <w:rPr>
          <w:i/>
          <w:color w:val="595959"/>
        </w:rPr>
        <w:t>用途：老师查看云部署后要求看代码时，按本文档直接定位；同时说明 4 名成员各自负责的部分。</w:t>
      </w:r>
    </w:p>
    <w:p>
      <w:pPr>
        <w:spacing w:before="40" w:after="80"/>
        <w:ind w:left="227"/>
      </w:pPr>
      <w:r>
        <w:rPr>
          <w:i/>
          <w:color w:val="595959"/>
        </w:rPr>
        <w:t>版本：</w:t>
      </w:r>
      <w:r>
        <w:rPr>
          <w:rFonts w:ascii="Consolas" w:hAnsi="Consolas" w:eastAsia="Consolas"/>
          <w:i/>
          <w:color w:val="595959"/>
          <w:sz w:val="18"/>
        </w:rPr>
        <w:t>main</w:t>
      </w:r>
      <w:r>
        <w:rPr>
          <w:i/>
          <w:color w:val="595959"/>
        </w:rPr>
        <w:t xml:space="preserve"> 分支（2026-10-27），交付版本 </w:t>
      </w:r>
      <w:r>
        <w:rPr>
          <w:rFonts w:ascii="Consolas" w:hAnsi="Consolas" w:eastAsia="Consolas"/>
          <w:i/>
          <w:color w:val="595959"/>
          <w:sz w:val="18"/>
        </w:rPr>
        <w:t>v1.0</w:t>
      </w:r>
      <w:r>
        <w:rPr>
          <w:i/>
          <w:color w:val="595959"/>
        </w:rPr>
        <w:t xml:space="preserve">（tag </w:t>
      </w:r>
      <w:r>
        <w:rPr>
          <w:rFonts w:ascii="Consolas" w:hAnsi="Consolas" w:eastAsia="Consolas"/>
          <w:i/>
          <w:color w:val="595959"/>
          <w:sz w:val="18"/>
        </w:rPr>
        <w:t>9143a3c</w:t>
      </w:r>
      <w:r>
        <w:rPr>
          <w:i/>
          <w:color w:val="595959"/>
        </w:rPr>
        <w:t xml:space="preserve">，核心后端提交 </w:t>
      </w:r>
      <w:r>
        <w:rPr>
          <w:rFonts w:ascii="Consolas" w:hAnsi="Consolas" w:eastAsia="Consolas"/>
          <w:i/>
          <w:color w:val="595959"/>
          <w:sz w:val="18"/>
        </w:rPr>
        <w:t>e0fc377</w:t>
      </w:r>
      <w:r>
        <w:rPr>
          <w:i/>
          <w:color w:val="595959"/>
        </w:rPr>
        <w:t>）。</w:t>
      </w:r>
    </w:p>
    <w:p>
      <w:pPr>
        <w:spacing w:before="40" w:after="80"/>
        <w:ind w:left="227"/>
      </w:pPr>
      <w:r>
        <w:rPr>
          <w:i/>
          <w:color w:val="595959"/>
        </w:rPr>
        <w:t xml:space="preserve">说明：代码行号以当前 </w:t>
      </w:r>
      <w:r>
        <w:rPr>
          <w:rFonts w:ascii="Consolas" w:hAnsi="Consolas" w:eastAsia="Consolas"/>
          <w:i/>
          <w:color w:val="595959"/>
          <w:sz w:val="18"/>
        </w:rPr>
        <w:t>main</w:t>
      </w:r>
      <w:r>
        <w:rPr>
          <w:i/>
          <w:color w:val="595959"/>
        </w:rPr>
        <w:t xml:space="preserve"> 为准；若后续有小改动，按方法名/文件名搜索即可。</w:t>
      </w:r>
    </w:p>
    <w:p>
      <w:pPr>
        <w:pStyle w:val="Heading2"/>
      </w:pPr>
      <w:r>
        <w:t>0. 给老师的一分钟说明</w:t>
      </w:r>
    </w:p>
    <w:p>
      <w:pPr>
        <w:spacing w:before="40" w:after="80"/>
        <w:ind w:left="227"/>
      </w:pPr>
      <w:r>
        <w:rPr>
          <w:i/>
          <w:color w:val="595959"/>
        </w:rPr>
        <w:t>这个项目是前后端分离的 JavaWeb 课程项目：前端 Vue 3，后端 Spring Boot + MyBatis，数据库 MySQL。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b/>
          <w:i/>
          <w:color w:val="595959"/>
        </w:rPr>
        <w:t>源码位置</w:t>
      </w:r>
      <w:r>
        <w:rPr>
          <w:i/>
          <w:color w:val="595959"/>
        </w:rPr>
        <w:t>：</w:t>
      </w:r>
    </w:p>
    <w:p>
      <w:pPr>
        <w:spacing w:before="40" w:after="80"/>
        <w:ind w:left="227"/>
      </w:pPr>
      <w:r>
        <w:rPr>
          <w:i/>
          <w:color w:val="595959"/>
        </w:rPr>
        <w:t>- GitHub：</w:t>
      </w:r>
      <w:r>
        <w:rPr>
          <w:rFonts w:ascii="Consolas" w:hAnsi="Consolas" w:eastAsia="Consolas"/>
          <w:i/>
          <w:color w:val="595959"/>
          <w:sz w:val="18"/>
        </w:rPr>
        <w:t>https://github.com/SkyLoveFree/campus-secondhand</w:t>
      </w:r>
      <w:r>
        <w:rPr>
          <w:i/>
          <w:color w:val="595959"/>
        </w:rPr>
        <w:t>（</w:t>
      </w:r>
      <w:r>
        <w:rPr>
          <w:rFonts w:ascii="Consolas" w:hAnsi="Consolas" w:eastAsia="Consolas"/>
          <w:i/>
          <w:color w:val="595959"/>
          <w:sz w:val="18"/>
        </w:rPr>
        <w:t>main</w:t>
      </w:r>
      <w:r>
        <w:rPr>
          <w:i/>
          <w:color w:val="595959"/>
        </w:rPr>
        <w:t xml:space="preserve"> 分支，tag </w:t>
      </w:r>
      <w:r>
        <w:rPr>
          <w:rFonts w:ascii="Consolas" w:hAnsi="Consolas" w:eastAsia="Consolas"/>
          <w:i/>
          <w:color w:val="595959"/>
          <w:sz w:val="18"/>
        </w:rPr>
        <w:t>v1.0</w:t>
      </w:r>
      <w:r>
        <w:rPr>
          <w:i/>
          <w:color w:val="595959"/>
        </w:rPr>
        <w:t>）</w:t>
      </w:r>
    </w:p>
    <w:p>
      <w:pPr>
        <w:spacing w:before="40" w:after="80"/>
        <w:ind w:left="227"/>
      </w:pPr>
      <w:r>
        <w:rPr>
          <w:i/>
          <w:color w:val="595959"/>
        </w:rPr>
        <w:t>- 本机：</w:t>
      </w:r>
      <w:r>
        <w:rPr>
          <w:rFonts w:ascii="Consolas" w:hAnsi="Consolas" w:eastAsia="Consolas"/>
          <w:i/>
          <w:color w:val="595959"/>
          <w:sz w:val="18"/>
        </w:rPr>
        <w:t>C:\Users\Sky\Desktop\JavaWeb</w:t>
      </w:r>
    </w:p>
    <w:p>
      <w:pPr>
        <w:spacing w:before="40" w:after="80"/>
        <w:ind w:left="227"/>
      </w:pPr>
      <w:r>
        <w:rPr>
          <w:i/>
          <w:color w:val="595959"/>
        </w:rPr>
        <w:t>- 云服务器：</w:t>
      </w:r>
      <w:r>
        <w:rPr>
          <w:rFonts w:ascii="Consolas" w:hAnsi="Consolas" w:eastAsia="Consolas"/>
          <w:i/>
          <w:color w:val="595959"/>
          <w:sz w:val="18"/>
        </w:rPr>
        <w:t>120.76.241.77</w:t>
      </w:r>
      <w:r>
        <w:rPr>
          <w:i/>
          <w:color w:val="595959"/>
        </w:rPr>
        <w:t xml:space="preserve"> 上运行的是</w:t>
      </w:r>
      <w:r>
        <w:rPr>
          <w:b/>
          <w:i/>
          <w:color w:val="595959"/>
        </w:rPr>
        <w:t>编译后的 Jar</w:t>
      </w:r>
      <w:r>
        <w:rPr>
          <w:i/>
          <w:color w:val="595959"/>
        </w:rPr>
        <w:t>（</w:t>
      </w:r>
      <w:r>
        <w:rPr>
          <w:rFonts w:ascii="Consolas" w:hAnsi="Consolas" w:eastAsia="Consolas"/>
          <w:i/>
          <w:color w:val="595959"/>
          <w:sz w:val="18"/>
        </w:rPr>
        <w:t>/opt/campus-secondhand/app.jar</w:t>
      </w:r>
      <w:r>
        <w:rPr>
          <w:i/>
          <w:color w:val="595959"/>
        </w:rPr>
        <w:t>），源代码不在服务器上，源代码以 GitHub/本机为准。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b/>
          <w:i/>
          <w:color w:val="595959"/>
        </w:rPr>
        <w:t>建议先打开这 4 个位置</w:t>
      </w:r>
      <w:r>
        <w:rPr>
          <w:i/>
          <w:color w:val="595959"/>
        </w:rPr>
        <w:t>：</w:t>
      </w:r>
    </w:p>
    <w:p>
      <w:pPr>
        <w:spacing w:before="40" w:after="80"/>
        <w:ind w:left="227"/>
      </w:pPr>
      <w:r>
        <w:rPr>
          <w:i/>
          <w:color w:val="595959"/>
        </w:rPr>
        <w:t xml:space="preserve">1. </w:t>
      </w:r>
      <w:r>
        <w:rPr>
          <w:rFonts w:ascii="Consolas" w:hAnsi="Consolas" w:eastAsia="Consolas"/>
          <w:i/>
          <w:color w:val="595959"/>
          <w:sz w:val="18"/>
        </w:rPr>
        <w:t>backend/src/main/java/com/campus/secondhand/interceptor/AuthInterceptor.java</w:t>
      </w:r>
      <w:r>
        <w:rPr>
          <w:i/>
          <w:color w:val="595959"/>
        </w:rPr>
        <w:t xml:space="preserve"> —— 登录拦截与白名单；</w:t>
      </w:r>
    </w:p>
    <w:p>
      <w:pPr>
        <w:spacing w:before="40" w:after="80"/>
        <w:ind w:left="227"/>
      </w:pPr>
      <w:r>
        <w:rPr>
          <w:i/>
          <w:color w:val="595959"/>
        </w:rPr>
        <w:t xml:space="preserve">2. </w:t>
      </w:r>
      <w:r>
        <w:rPr>
          <w:rFonts w:ascii="Consolas" w:hAnsi="Consolas" w:eastAsia="Consolas"/>
          <w:i/>
          <w:color w:val="595959"/>
          <w:sz w:val="18"/>
        </w:rPr>
        <w:t>backend/src/main/java/com/campus/secondhand/service/impl/ItemServiceImpl.java</w:t>
      </w:r>
      <w:r>
        <w:rPr>
          <w:i/>
          <w:color w:val="595959"/>
        </w:rPr>
        <w:t xml:space="preserve"> —— 商品业务与权限判定；</w:t>
      </w:r>
    </w:p>
    <w:p>
      <w:pPr>
        <w:spacing w:before="40" w:after="80"/>
        <w:ind w:left="227"/>
      </w:pPr>
      <w:r>
        <w:rPr>
          <w:i/>
          <w:color w:val="595959"/>
        </w:rPr>
        <w:t xml:space="preserve">3. </w:t>
      </w:r>
      <w:r>
        <w:rPr>
          <w:rFonts w:ascii="Consolas" w:hAnsi="Consolas" w:eastAsia="Consolas"/>
          <w:i/>
          <w:color w:val="595959"/>
          <w:sz w:val="18"/>
        </w:rPr>
        <w:t>frontend/src/views/ItemList.vue</w:t>
      </w:r>
      <w:r>
        <w:rPr>
          <w:i/>
          <w:color w:val="595959"/>
        </w:rPr>
        <w:t xml:space="preserve"> / </w:t>
      </w:r>
      <w:r>
        <w:rPr>
          <w:rFonts w:ascii="Consolas" w:hAnsi="Consolas" w:eastAsia="Consolas"/>
          <w:i/>
          <w:color w:val="595959"/>
          <w:sz w:val="18"/>
        </w:rPr>
        <w:t>ItemForm.vue</w:t>
      </w:r>
      <w:r>
        <w:rPr>
          <w:i/>
          <w:color w:val="595959"/>
        </w:rPr>
        <w:t xml:space="preserve"> / </w:t>
      </w:r>
      <w:r>
        <w:rPr>
          <w:rFonts w:ascii="Consolas" w:hAnsi="Consolas" w:eastAsia="Consolas"/>
          <w:i/>
          <w:color w:val="595959"/>
          <w:sz w:val="18"/>
        </w:rPr>
        <w:t>ItemDetail.vue</w:t>
      </w:r>
      <w:r>
        <w:rPr>
          <w:i/>
          <w:color w:val="595959"/>
        </w:rPr>
        <w:t xml:space="preserve"> —— 前端三个核心页面；</w:t>
      </w:r>
    </w:p>
    <w:p>
      <w:pPr>
        <w:spacing w:before="40" w:after="80"/>
        <w:ind w:left="227"/>
      </w:pPr>
      <w:r>
        <w:rPr>
          <w:i/>
          <w:color w:val="595959"/>
        </w:rPr>
        <w:t xml:space="preserve">4. </w:t>
      </w:r>
      <w:r>
        <w:rPr>
          <w:rFonts w:ascii="Consolas" w:hAnsi="Consolas" w:eastAsia="Consolas"/>
          <w:i/>
          <w:color w:val="595959"/>
          <w:sz w:val="18"/>
        </w:rPr>
        <w:t>sql/schema.sql</w:t>
      </w:r>
      <w:r>
        <w:rPr>
          <w:i/>
          <w:color w:val="595959"/>
        </w:rPr>
        <w:t xml:space="preserve"> —— 两张表、索引、约束。</w:t>
      </w:r>
    </w:p>
    <w:p>
      <w:pPr>
        <w:pStyle w:val="Heading2"/>
      </w:pPr>
      <w:r>
        <w:t>1. 源码位置总表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内容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GitHub 仓库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https://github.com/SkyLoveFree/campus-secondhand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GitHub 源码树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https://github.com/SkyLoveFree/campus-secondhand/tree/main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本地项目根目录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C:\Users\Sky\Desktop\JavaWeb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后端源码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backend/src/main/java/com/campus/secondhand/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后端配置/Mapper XML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backend/src/main/resources/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后端测试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backend/src/test/java/com/campus/secondhand/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前端源码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前端构建配置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frontend/vite.config.js</w:t>
            </w:r>
            <w:r>
              <w:rPr>
                <w:sz w:val="16"/>
              </w:rPr>
              <w:t>、</w:t>
            </w:r>
            <w:r>
              <w:rPr>
                <w:rFonts w:ascii="Consolas" w:hAnsi="Consolas" w:eastAsia="Consolas"/>
                <w:color w:val="993300"/>
                <w:sz w:val="16"/>
              </w:rPr>
              <w:t>frontend/package.json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数据库脚本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sql/schema.sql</w:t>
            </w:r>
            <w:r>
              <w:rPr>
                <w:sz w:val="16"/>
              </w:rPr>
              <w:t>（建表）、</w:t>
            </w:r>
            <w:r>
              <w:rPr>
                <w:rFonts w:ascii="Consolas" w:hAnsi="Consolas" w:eastAsia="Consolas"/>
                <w:color w:val="993300"/>
                <w:sz w:val="16"/>
              </w:rPr>
              <w:t>sql/data.sql</w:t>
            </w:r>
            <w:r>
              <w:rPr>
                <w:sz w:val="16"/>
              </w:rPr>
              <w:t>（测试数据）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设计文档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docs/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演示截图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screenshots/</w:t>
            </w:r>
            <w:r>
              <w:rPr>
                <w:sz w:val="16"/>
              </w:rPr>
              <w:t>（14 张）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线上运行物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服务器 </w:t>
            </w:r>
            <w:r>
              <w:rPr>
                <w:rFonts w:ascii="Consolas" w:hAnsi="Consolas" w:eastAsia="Consolas"/>
                <w:color w:val="993300"/>
                <w:sz w:val="16"/>
              </w:rPr>
              <w:t>/opt/campus-secondhand/app.jar</w:t>
            </w:r>
            <w:r>
              <w:rPr>
                <w:sz w:val="16"/>
              </w:rPr>
              <w:t xml:space="preserve">（编译产物）+ </w:t>
            </w:r>
            <w:r>
              <w:rPr>
                <w:rFonts w:ascii="Consolas" w:hAnsi="Consolas" w:eastAsia="Consolas"/>
                <w:color w:val="993300"/>
                <w:sz w:val="16"/>
              </w:rPr>
              <w:t>/opt/campus-secondhand/sql/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线上服务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systemd：</w:t>
            </w:r>
            <w:r>
              <w:rPr>
                <w:rFonts w:ascii="Consolas" w:hAnsi="Consolas" w:eastAsia="Consolas"/>
                <w:color w:val="993300"/>
                <w:sz w:val="16"/>
              </w:rPr>
              <w:t>campus-secondhand.service</w:t>
            </w:r>
            <w:r>
              <w:rPr>
                <w:sz w:val="16"/>
              </w:rPr>
              <w:t xml:space="preserve">，端口 </w:t>
            </w:r>
            <w:r>
              <w:rPr>
                <w:rFonts w:ascii="Consolas" w:hAnsi="Consolas" w:eastAsia="Consolas"/>
                <w:color w:val="993300"/>
                <w:sz w:val="16"/>
              </w:rPr>
              <w:t>8080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线上访问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http://120.76.241.77:8080</w:t>
            </w:r>
          </w:p>
        </w:tc>
      </w:tr>
    </w:tbl>
    <w:p>
      <w:pPr>
        <w:spacing w:after="40"/>
      </w:pPr>
    </w:p>
    <w:p>
      <w:pPr>
        <w:spacing w:before="40" w:after="80"/>
        <w:ind w:left="227"/>
      </w:pPr>
      <w:r>
        <w:rPr>
          <w:rFonts w:ascii="Consolas" w:hAnsi="Consolas" w:eastAsia="Consolas"/>
          <w:i/>
          <w:color w:val="595959"/>
          <w:sz w:val="18"/>
        </w:rPr>
        <w:t>backend/src/main/resources/static/</w:t>
      </w:r>
      <w:r>
        <w:rPr>
          <w:i/>
          <w:color w:val="595959"/>
        </w:rPr>
        <w:t xml:space="preserve"> 是前端 </w:t>
      </w:r>
      <w:r>
        <w:rPr>
          <w:rFonts w:ascii="Consolas" w:hAnsi="Consolas" w:eastAsia="Consolas"/>
          <w:i/>
          <w:color w:val="595959"/>
          <w:sz w:val="18"/>
        </w:rPr>
        <w:t>npm run build</w:t>
      </w:r>
      <w:r>
        <w:rPr>
          <w:i/>
          <w:color w:val="595959"/>
        </w:rPr>
        <w:t xml:space="preserve"> 的产物复制目录（</w:t>
      </w:r>
      <w:r>
        <w:rPr>
          <w:rFonts w:ascii="Consolas" w:hAnsi="Consolas" w:eastAsia="Consolas"/>
          <w:i/>
          <w:color w:val="595959"/>
          <w:sz w:val="18"/>
        </w:rPr>
        <w:t>.gitignore</w:t>
      </w:r>
      <w:r>
        <w:rPr>
          <w:i/>
          <w:color w:val="595959"/>
        </w:rPr>
        <w:t xml:space="preserve"> 忽略，不入库），不是源码；真正的前端源码在 </w:t>
      </w:r>
      <w:r>
        <w:rPr>
          <w:rFonts w:ascii="Consolas" w:hAnsi="Consolas" w:eastAsia="Consolas"/>
          <w:i/>
          <w:color w:val="595959"/>
          <w:sz w:val="18"/>
        </w:rPr>
        <w:t>frontend/src/</w:t>
      </w:r>
      <w:r>
        <w:rPr>
          <w:i/>
          <w:color w:val="595959"/>
        </w:rPr>
        <w:t>。单 Jar 部署时它被一起打进 Jar。</w:t>
      </w:r>
    </w:p>
    <w:p>
      <w:pPr>
        <w:pStyle w:val="Heading2"/>
      </w:pPr>
      <w:r>
        <w:t>2. 目录结构与归属</w:t>
      </w:r>
    </w:p>
    <w:p>
      <w:pPr>
        <w:spacing w:before="40" w:after="120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campus-secondhand/</w:t>
        <w:br/>
      </w:r>
      <w:r>
        <w:rPr>
          <w:rFonts w:ascii="Consolas" w:hAnsi="Consolas" w:eastAsia="Consolas"/>
          <w:sz w:val="17"/>
        </w:rPr>
        <w:t>├─ AGENTS.md / README.md                 [A] 项目规则、环境与启动说明</w:t>
        <w:br/>
      </w:r>
      <w:r>
        <w:rPr>
          <w:rFonts w:ascii="Consolas" w:hAnsi="Consolas" w:eastAsia="Consolas"/>
          <w:sz w:val="17"/>
        </w:rPr>
        <w:t>├─ docs/                                 [A] 需求、架构、API、分工、流程、评审、手册</w:t>
        <w:br/>
      </w:r>
      <w:r>
        <w:rPr>
          <w:rFonts w:ascii="Consolas" w:hAnsi="Consolas" w:eastAsia="Consolas"/>
          <w:sz w:val="17"/>
        </w:rPr>
        <w:t>│  ├─ requirements.md / architecture.md</w:t>
        <w:br/>
      </w:r>
      <w:r>
        <w:rPr>
          <w:rFonts w:ascii="Consolas" w:hAnsi="Consolas" w:eastAsia="Consolas"/>
          <w:sz w:val="17"/>
        </w:rPr>
        <w:t>│  ├─ api-spec.md / database-design.md   [C] database-design.md</w:t>
        <w:br/>
      </w:r>
      <w:r>
        <w:rPr>
          <w:rFonts w:ascii="Consolas" w:hAnsi="Consolas" w:eastAsia="Consolas"/>
          <w:sz w:val="17"/>
        </w:rPr>
        <w:t>│  ├─ team-assignments.md / development-workflow.md</w:t>
        <w:br/>
      </w:r>
      <w:r>
        <w:rPr>
          <w:rFonts w:ascii="Consolas" w:hAnsi="Consolas" w:eastAsia="Consolas"/>
          <w:sz w:val="17"/>
        </w:rPr>
        <w:t>│  ├─ design-review.md / user-manual.md / presentation-and-qa.md</w:t>
        <w:br/>
      </w:r>
      <w:r>
        <w:rPr>
          <w:rFonts w:ascii="Consolas" w:hAnsi="Consolas" w:eastAsia="Consolas"/>
          <w:sz w:val="17"/>
        </w:rPr>
        <w:t>│  └─ code-map-and-ownership.md          本文档</w:t>
        <w:br/>
      </w:r>
      <w:r>
        <w:rPr>
          <w:rFonts w:ascii="Consolas" w:hAnsi="Consolas" w:eastAsia="Consolas"/>
          <w:sz w:val="17"/>
        </w:rPr>
        <w:t>├─ sql/                                  [C] 数据库脚本</w:t>
        <w:br/>
      </w:r>
      <w:r>
        <w:rPr>
          <w:rFonts w:ascii="Consolas" w:hAnsi="Consolas" w:eastAsia="Consolas"/>
          <w:sz w:val="17"/>
        </w:rPr>
        <w:t>│  ├─ schema.sql                         建库、user/item 两张表、索引、约束</w:t>
        <w:br/>
      </w:r>
      <w:r>
        <w:rPr>
          <w:rFonts w:ascii="Consolas" w:hAnsi="Consolas" w:eastAsia="Consolas"/>
          <w:sz w:val="17"/>
        </w:rPr>
        <w:t>│  └─ data.sql                           2 个测试账号 + 5 条商品</w:t>
        <w:br/>
      </w:r>
      <w:r>
        <w:rPr>
          <w:rFonts w:ascii="Consolas" w:hAnsi="Consolas" w:eastAsia="Consolas"/>
          <w:sz w:val="17"/>
        </w:rPr>
        <w:t>├─ backend/                              [D] Spring Boot 后端</w:t>
        <w:br/>
      </w:r>
      <w:r>
        <w:rPr>
          <w:rFonts w:ascii="Consolas" w:hAnsi="Consolas" w:eastAsia="Consolas"/>
          <w:sz w:val="17"/>
        </w:rPr>
        <w:t>│  ├─ pom.xml / mvnw / mvnw.cmd</w:t>
        <w:br/>
      </w:r>
      <w:r>
        <w:rPr>
          <w:rFonts w:ascii="Consolas" w:hAnsi="Consolas" w:eastAsia="Consolas"/>
          <w:sz w:val="17"/>
        </w:rPr>
        <w:t>│  └─ src/main/java/com/campus/secondhand/</w:t>
        <w:br/>
      </w:r>
      <w:r>
        <w:rPr>
          <w:rFonts w:ascii="Consolas" w:hAnsi="Consolas" w:eastAsia="Consolas"/>
          <w:sz w:val="17"/>
        </w:rPr>
        <w:t>│     ├─ CampusSecondhandApplication.java</w:t>
        <w:br/>
      </w:r>
      <w:r>
        <w:rPr>
          <w:rFonts w:ascii="Consolas" w:hAnsi="Consolas" w:eastAsia="Consolas"/>
          <w:sz w:val="17"/>
        </w:rPr>
        <w:t>│     ├─ common/                          Result、ErrorCode、异常处理</w:t>
        <w:br/>
      </w:r>
      <w:r>
        <w:rPr>
          <w:rFonts w:ascii="Consolas" w:hAnsi="Consolas" w:eastAsia="Consolas"/>
          <w:sz w:val="17"/>
        </w:rPr>
        <w:t>│     ├─ config/                          MyBatis/密码/Web 配置</w:t>
        <w:br/>
      </w:r>
      <w:r>
        <w:rPr>
          <w:rFonts w:ascii="Consolas" w:hAnsi="Consolas" w:eastAsia="Consolas"/>
          <w:sz w:val="17"/>
        </w:rPr>
        <w:t>│     ├─ interceptor/AuthInterceptor.java 登录拦截器</w:t>
        <w:br/>
      </w:r>
      <w:r>
        <w:rPr>
          <w:rFonts w:ascii="Consolas" w:hAnsi="Consolas" w:eastAsia="Consolas"/>
          <w:sz w:val="17"/>
        </w:rPr>
        <w:t>│     ├─ controller/                      AuthController、ItemController</w:t>
        <w:br/>
      </w:r>
      <w:r>
        <w:rPr>
          <w:rFonts w:ascii="Consolas" w:hAnsi="Consolas" w:eastAsia="Consolas"/>
          <w:sz w:val="17"/>
        </w:rPr>
        <w:t>│     ├─ service/ + service/impl/         AuthService、ItemService 及实现</w:t>
        <w:br/>
      </w:r>
      <w:r>
        <w:rPr>
          <w:rFonts w:ascii="Consolas" w:hAnsi="Consolas" w:eastAsia="Consolas"/>
          <w:sz w:val="17"/>
        </w:rPr>
        <w:t>│     ├─ mapper/ + resources/mapper/      UserMapper、ItemMapper 及 XML</w:t>
        <w:br/>
      </w:r>
      <w:r>
        <w:rPr>
          <w:rFonts w:ascii="Consolas" w:hAnsi="Consolas" w:eastAsia="Consolas"/>
          <w:sz w:val="17"/>
        </w:rPr>
        <w:t>│     ├─ entity/                          User、Item</w:t>
        <w:br/>
      </w:r>
      <w:r>
        <w:rPr>
          <w:rFonts w:ascii="Consolas" w:hAnsi="Consolas" w:eastAsia="Consolas"/>
          <w:sz w:val="17"/>
        </w:rPr>
        <w:t>│     └─ dto/                             请求/响应对象</w:t>
        <w:br/>
      </w:r>
      <w:r>
        <w:rPr>
          <w:rFonts w:ascii="Consolas" w:hAnsi="Consolas" w:eastAsia="Consolas"/>
          <w:sz w:val="17"/>
        </w:rPr>
        <w:t>├─ frontend/                             [B] Vue 3 前端</w:t>
        <w:br/>
      </w:r>
      <w:r>
        <w:rPr>
          <w:rFonts w:ascii="Consolas" w:hAnsi="Consolas" w:eastAsia="Consolas"/>
          <w:sz w:val="17"/>
        </w:rPr>
        <w:t>│  ├─ package.json / vite.config.js / index.html</w:t>
        <w:br/>
      </w:r>
      <w:r>
        <w:rPr>
          <w:rFonts w:ascii="Consolas" w:hAnsi="Consolas" w:eastAsia="Consolas"/>
          <w:sz w:val="17"/>
        </w:rPr>
        <w:t>│  └─ src/</w:t>
        <w:br/>
      </w:r>
      <w:r>
        <w:rPr>
          <w:rFonts w:ascii="Consolas" w:hAnsi="Consolas" w:eastAsia="Consolas"/>
          <w:sz w:val="17"/>
        </w:rPr>
        <w:t>│     ├─ main.js / App.vue / styles/main.css</w:t>
        <w:br/>
      </w:r>
      <w:r>
        <w:rPr>
          <w:rFonts w:ascii="Consolas" w:hAnsi="Consolas" w:eastAsia="Consolas"/>
          <w:sz w:val="17"/>
        </w:rPr>
        <w:t>│     ├─ router/index.js                 hash 路由 + 登录守卫</w:t>
        <w:br/>
      </w:r>
      <w:r>
        <w:rPr>
          <w:rFonts w:ascii="Consolas" w:hAnsi="Consolas" w:eastAsia="Consolas"/>
          <w:sz w:val="17"/>
        </w:rPr>
        <w:t>│     ├─ stores/user.js                  Pinia 登录态</w:t>
        <w:br/>
      </w:r>
      <w:r>
        <w:rPr>
          <w:rFonts w:ascii="Consolas" w:hAnsi="Consolas" w:eastAsia="Consolas"/>
          <w:sz w:val="17"/>
        </w:rPr>
        <w:t>│     ├─ utils/request.js                Axios 实例与统一错误处理</w:t>
        <w:br/>
      </w:r>
      <w:r>
        <w:rPr>
          <w:rFonts w:ascii="Consolas" w:hAnsi="Consolas" w:eastAsia="Consolas"/>
          <w:sz w:val="17"/>
        </w:rPr>
        <w:t>│     ├─ api/auth.js / api/item.js       接口封装</w:t>
        <w:br/>
      </w:r>
      <w:r>
        <w:rPr>
          <w:rFonts w:ascii="Consolas" w:hAnsi="Consolas" w:eastAsia="Consolas"/>
          <w:sz w:val="17"/>
        </w:rPr>
        <w:t>│     ├─ components/AppHeader.vue / ItemCard.vue</w:t>
        <w:br/>
      </w:r>
      <w:r>
        <w:rPr>
          <w:rFonts w:ascii="Consolas" w:hAnsi="Consolas" w:eastAsia="Consolas"/>
          <w:sz w:val="17"/>
        </w:rPr>
        <w:t>│     └─ views/Login.vue / Register.vue / ItemList.vue / ItemDetail.vue / ItemForm.vue</w:t>
        <w:br/>
      </w:r>
      <w:r>
        <w:rPr>
          <w:rFonts w:ascii="Consolas" w:hAnsi="Consolas" w:eastAsia="Consolas"/>
          <w:sz w:val="17"/>
        </w:rPr>
        <w:t>└─ screenshots/                          [B] 14 张 UI 演示截图</w:t>
      </w:r>
    </w:p>
    <w:p>
      <w:pPr>
        <w:pStyle w:val="Heading2"/>
      </w:pPr>
      <w:r>
        <w:t>3. 后端代码地图（D 负责）</w:t>
      </w:r>
    </w:p>
    <w:p>
      <w:pPr>
        <w:pStyle w:val="Heading3"/>
      </w:pPr>
      <w:r>
        <w:t>3.1 请求处理链路</w:t>
      </w:r>
    </w:p>
    <w:p>
      <w:pPr>
        <w:spacing w:before="40" w:after="120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浏览器（Vue 页面）</w:t>
        <w:br/>
      </w:r>
      <w:r>
        <w:rPr>
          <w:rFonts w:ascii="Consolas" w:hAnsi="Consolas" w:eastAsia="Consolas"/>
          <w:sz w:val="17"/>
        </w:rPr>
        <w:t xml:space="preserve">  → Vite 代理 /api 或单 Jar 同域</w:t>
        <w:br/>
      </w:r>
      <w:r>
        <w:rPr>
          <w:rFonts w:ascii="Consolas" w:hAnsi="Consolas" w:eastAsia="Consolas"/>
          <w:sz w:val="17"/>
        </w:rPr>
        <w:t xml:space="preserve">  → AuthInterceptor：白名单放行 / 未登录返回 401</w:t>
        <w:br/>
      </w:r>
      <w:r>
        <w:rPr>
          <w:rFonts w:ascii="Consolas" w:hAnsi="Consolas" w:eastAsia="Consolas"/>
          <w:sz w:val="17"/>
        </w:rPr>
        <w:t xml:space="preserve">  → Controller：路由 + Bean Validation</w:t>
        <w:br/>
      </w:r>
      <w:r>
        <w:rPr>
          <w:rFonts w:ascii="Consolas" w:hAnsi="Consolas" w:eastAsia="Consolas"/>
          <w:sz w:val="17"/>
        </w:rPr>
        <w:t xml:space="preserve">  → Service：业务规则、权限、事务</w:t>
        <w:br/>
      </w:r>
      <w:r>
        <w:rPr>
          <w:rFonts w:ascii="Consolas" w:hAnsi="Consolas" w:eastAsia="Consolas"/>
          <w:sz w:val="17"/>
        </w:rPr>
        <w:t xml:space="preserve">  → Mapper（XML）：参数化 SQL</w:t>
        <w:br/>
      </w:r>
      <w:r>
        <w:rPr>
          <w:rFonts w:ascii="Consolas" w:hAnsi="Consolas" w:eastAsia="Consolas"/>
          <w:sz w:val="17"/>
        </w:rPr>
        <w:t xml:space="preserve">  → MySQL</w:t>
        <w:br/>
      </w:r>
      <w:r>
        <w:rPr>
          <w:rFonts w:ascii="Consolas" w:hAnsi="Consolas" w:eastAsia="Consolas"/>
          <w:sz w:val="17"/>
        </w:rPr>
        <w:t xml:space="preserve">  ← Result{code,message,data}；异常由 GlobalExceptionHandler 统一转换</w:t>
      </w:r>
    </w:p>
    <w:p>
      <w:pPr>
        <w:pStyle w:val="Heading3"/>
      </w:pPr>
      <w:r>
        <w:t>3.2 后端文件职责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文件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职责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CampusSecondhandApplication.java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Spring Boot 启动类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common/Result.java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统一响应 </w:t>
            </w:r>
            <w:r>
              <w:rPr>
                <w:rFonts w:ascii="Consolas" w:hAnsi="Consolas" w:eastAsia="Consolas"/>
                <w:color w:val="993300"/>
                <w:sz w:val="16"/>
              </w:rPr>
              <w:t>{code,message,data}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common/ErrorCode.java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业务码与 HTTP 状态、固定 message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common/BusinessException.java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业务异常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common/GlobalExceptionHandler.java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参数错误、JSON 格式、405、404、500 等统一处理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common/Constants.java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Session key、角色、分页上限等常量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config/WebMvcConfig.java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注册拦截器与路径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config/PasswordConfig.java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BCryptPasswordEncoder Bean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interceptor/AuthInterceptor.java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Session 登录校验 + 接口白名单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controller/AuthController.java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注册、登录、登出、当前用户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controller/ItemController.java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列表/搜索/排序/分页、详情、发布、修改、删除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service/AuthService.java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 w:eastAsia="Consolas"/>
                <w:color w:val="993300"/>
                <w:sz w:val="16"/>
              </w:rPr>
              <w:t>impl/AuthServiceImpl.java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注册/登录/登出/me 业务，用户名与密码规则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service/ItemService.java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 w:eastAsia="Consolas"/>
                <w:color w:val="993300"/>
                <w:sz w:val="16"/>
              </w:rPr>
              <w:t>impl/ItemServiceImpl.java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商品查询与写业务、归属权限、事务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mapper/UserMapper.java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 w:eastAsia="Consolas"/>
                <w:color w:val="993300"/>
                <w:sz w:val="16"/>
              </w:rPr>
              <w:t>resources/mapper/UserMapper.xml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用户查询/计数/新增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mapper/ItemMapper.java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 w:eastAsia="Consolas"/>
                <w:color w:val="993300"/>
                <w:sz w:val="16"/>
              </w:rPr>
              <w:t>resources/mapper/ItemMapper.xml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商品查询/分页/排序/新增/修改/删除 SQL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entity/User.java</w:t>
            </w:r>
            <w:r>
              <w:rPr>
                <w:sz w:val="16"/>
              </w:rPr>
              <w:t>、</w:t>
            </w:r>
            <w:r>
              <w:rPr>
                <w:rFonts w:ascii="Consolas" w:hAnsi="Consolas" w:eastAsia="Consolas"/>
                <w:color w:val="993300"/>
                <w:sz w:val="16"/>
              </w:rPr>
              <w:t>Item.java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数据库实体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dto/*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登录/注册/查询/保存请求，</w:t>
            </w:r>
            <w:r>
              <w:rPr>
                <w:rFonts w:ascii="Consolas" w:hAnsi="Consolas" w:eastAsia="Consolas"/>
                <w:color w:val="993300"/>
                <w:sz w:val="16"/>
              </w:rPr>
              <w:t>ItemVO</w:t>
            </w:r>
            <w:r>
              <w:rPr>
                <w:sz w:val="16"/>
              </w:rPr>
              <w:t>/</w:t>
            </w:r>
            <w:r>
              <w:rPr>
                <w:rFonts w:ascii="Consolas" w:hAnsi="Consolas" w:eastAsia="Consolas"/>
                <w:color w:val="993300"/>
                <w:sz w:val="16"/>
              </w:rPr>
              <w:t>UserVO</w:t>
            </w:r>
            <w:r>
              <w:rPr>
                <w:sz w:val="16"/>
              </w:rPr>
              <w:t>/</w:t>
            </w:r>
            <w:r>
              <w:rPr>
                <w:rFonts w:ascii="Consolas" w:hAnsi="Consolas" w:eastAsia="Consolas"/>
                <w:color w:val="993300"/>
                <w:sz w:val="16"/>
              </w:rPr>
              <w:t>PageResult</w:t>
            </w:r>
            <w:r>
              <w:rPr>
                <w:sz w:val="16"/>
              </w:rPr>
              <w:t xml:space="preserve"> 响应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resources/application.yml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端口、数据源、Session、Jackson、MyBatis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src/test/java/.../*Test.java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77 个后端测试</w:t>
            </w:r>
          </w:p>
        </w:tc>
      </w:tr>
    </w:tbl>
    <w:p>
      <w:pPr>
        <w:spacing w:after="40"/>
      </w:pPr>
    </w:p>
    <w:p>
      <w:pPr>
        <w:pStyle w:val="Heading3"/>
      </w:pPr>
      <w:r>
        <w:t>3.3 关键后端代码位置（带行号）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关注点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登录白名单（4 个路径）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interceptor/AuthInterceptor.java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L38-L42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拦截器 preHandle 与 Session 校验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AuthInterceptor.java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L53-L68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注册接口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controller/AuthController.java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L39-L44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登录接口（写入 Session）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AuthController.java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L47-L61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登出 / 当前用户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AuthController.java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L64-L89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注册业务（重复用户名、BCrypt）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service/impl/AuthServiceImpl.java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L55-L77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登录业务（密码校验、Session 数据）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AuthServiceImpl.java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L80-L96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商品列表/搜索/排序/分页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controller/ItemController.java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L45-L51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993300"/>
                <w:sz w:val="16"/>
              </w:rPr>
              <w:t>ItemServiceImpl#listItems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L62-L81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商品详情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ItemController.java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L53-L59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993300"/>
                <w:sz w:val="16"/>
              </w:rPr>
              <w:t>ItemServiceImpl#getItem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L84-L93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发布商品（归属取 Session）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ItemController.java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L61-L68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993300"/>
                <w:sz w:val="16"/>
              </w:rPr>
              <w:t>ItemServiceImpl#createItem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L97-L107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修改商品（本人/管理员）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ItemController.java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L70-L79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993300"/>
                <w:sz w:val="16"/>
              </w:rPr>
              <w:t>ItemServiceImpl#updateItem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L111-L123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删除商品（本人/管理员）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ItemController.java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L82-L92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color w:val="993300"/>
                <w:sz w:val="16"/>
              </w:rPr>
              <w:t>ItemServiceImpl#deleteItem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L127-L134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归属权限核心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ItemServiceImpl#loadAndCheckPermission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L140-L153</w:t>
            </w:r>
            <w:r>
              <w:rPr>
                <w:sz w:val="16"/>
              </w:rPr>
              <w:t>：先 404，再 ADMIN 放行，再本人，否则 403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查询参数二次校验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ItemServiceImpl#validateQuery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L158-L176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列表 SQL（LIKE 转义）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resources/mapper/ItemMapper.xml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L12-L16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排序白名单 + LIMIT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ItemMapper.xml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L25-L36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新增/修改/删除 SQL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ItemMapper.xml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L44-L61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用户 SQL（唯一用户名、BCrypt 字段）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resources/mapper/UserMapper.xml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L11-L38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统一异常映射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common/GlobalExceptionHandler.java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L32-L126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错误码表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common/ErrorCode.java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L13-L37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会话/数据源配置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resources/application.yml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L1-L32</w:t>
            </w:r>
          </w:p>
        </w:tc>
      </w:tr>
    </w:tbl>
    <w:p>
      <w:pPr>
        <w:spacing w:after="40"/>
      </w:pPr>
    </w:p>
    <w:p>
      <w:pPr>
        <w:pStyle w:val="Heading3"/>
      </w:pPr>
      <w:r>
        <w:t>3.4 商品查询/写入要点（老师常问）</w:t>
      </w:r>
    </w:p>
    <w:p>
      <w:pPr>
        <w:pStyle w:val="ListBullet"/>
      </w:pPr>
      <w:r>
        <w:rPr>
          <w:b/>
        </w:rPr>
        <w:t>搜索</w:t>
      </w:r>
      <w:r>
        <w:t>：</w:t>
      </w:r>
      <w:r>
        <w:rPr>
          <w:rFonts w:ascii="Consolas" w:hAnsi="Consolas" w:eastAsia="Consolas"/>
          <w:color w:val="993300"/>
          <w:sz w:val="18"/>
        </w:rPr>
        <w:t>keyword</w:t>
      </w:r>
      <w:r>
        <w:t xml:space="preserve"> trim 后转义 </w:t>
      </w:r>
      <w:r>
        <w:rPr>
          <w:rFonts w:ascii="Consolas" w:hAnsi="Consolas" w:eastAsia="Consolas"/>
          <w:color w:val="993300"/>
          <w:sz w:val="18"/>
        </w:rPr>
        <w:t>\</w:t>
      </w:r>
      <w:r>
        <w:t>、</w:t>
      </w:r>
      <w:r>
        <w:rPr>
          <w:rFonts w:ascii="Consolas" w:hAnsi="Consolas" w:eastAsia="Consolas"/>
          <w:color w:val="993300"/>
          <w:sz w:val="18"/>
        </w:rPr>
        <w:t>%</w:t>
      </w:r>
      <w:r>
        <w:t>、</w:t>
      </w:r>
      <w:r>
        <w:rPr>
          <w:rFonts w:ascii="Consolas" w:hAnsi="Consolas" w:eastAsia="Consolas"/>
          <w:color w:val="993300"/>
          <w:sz w:val="18"/>
        </w:rPr>
        <w:t>_</w:t>
      </w:r>
      <w:r>
        <w:t xml:space="preserve">，SQL 用 </w:t>
      </w:r>
      <w:r>
        <w:rPr>
          <w:rFonts w:ascii="Consolas" w:hAnsi="Consolas" w:eastAsia="Consolas"/>
          <w:color w:val="993300"/>
          <w:sz w:val="18"/>
        </w:rPr>
        <w:t>LIKE CONCAT('%', #{keyword}, '%') ESCAPE '\\'</w:t>
      </w:r>
      <w:r>
        <w:t xml:space="preserve">，用 </w:t>
      </w:r>
      <w:r>
        <w:rPr>
          <w:rFonts w:ascii="Consolas" w:hAnsi="Consolas" w:eastAsia="Consolas"/>
          <w:color w:val="993300"/>
          <w:sz w:val="18"/>
        </w:rPr>
        <w:t>#{}</w:t>
      </w:r>
      <w:r>
        <w:t xml:space="preserve"> 防注入。</w:t>
      </w:r>
    </w:p>
    <w:p>
      <w:pPr>
        <w:pStyle w:val="ListBullet"/>
      </w:pPr>
      <w:r>
        <w:rPr>
          <w:b/>
        </w:rPr>
        <w:t>排序</w:t>
      </w:r>
      <w:r>
        <w:t xml:space="preserve">：只接受 </w:t>
      </w:r>
      <w:r>
        <w:rPr>
          <w:rFonts w:ascii="Consolas" w:hAnsi="Consolas" w:eastAsia="Consolas"/>
          <w:color w:val="993300"/>
          <w:sz w:val="18"/>
        </w:rPr>
        <w:t>price_asc</w:t>
      </w:r>
      <w:r>
        <w:t xml:space="preserve"> / </w:t>
      </w:r>
      <w:r>
        <w:rPr>
          <w:rFonts w:ascii="Consolas" w:hAnsi="Consolas" w:eastAsia="Consolas"/>
          <w:color w:val="993300"/>
          <w:sz w:val="18"/>
        </w:rPr>
        <w:t>price_desc</w:t>
      </w:r>
      <w:r>
        <w:t xml:space="preserve">，在 XML 的 </w:t>
      </w:r>
      <w:r>
        <w:rPr>
          <w:rFonts w:ascii="Consolas" w:hAnsi="Consolas" w:eastAsia="Consolas"/>
          <w:color w:val="993300"/>
          <w:sz w:val="18"/>
        </w:rPr>
        <w:t>&lt;choose&gt;</w:t>
      </w:r>
      <w:r>
        <w:t xml:space="preserve"> 里映射成固定 SQL；其他值在 Service 校验为 400。</w:t>
      </w:r>
    </w:p>
    <w:p>
      <w:pPr>
        <w:pStyle w:val="ListBullet"/>
      </w:pPr>
      <w:r>
        <w:rPr>
          <w:b/>
        </w:rPr>
        <w:t>分页</w:t>
      </w:r>
      <w:r>
        <w:t>：</w:t>
      </w:r>
      <w:r>
        <w:rPr>
          <w:rFonts w:ascii="Consolas" w:hAnsi="Consolas" w:eastAsia="Consolas"/>
          <w:color w:val="993300"/>
          <w:sz w:val="18"/>
        </w:rPr>
        <w:t>page</w:t>
      </w:r>
      <w:r>
        <w:t xml:space="preserve"> 默认 1、</w:t>
      </w:r>
      <w:r>
        <w:rPr>
          <w:rFonts w:ascii="Consolas" w:hAnsi="Consolas" w:eastAsia="Consolas"/>
          <w:color w:val="993300"/>
          <w:sz w:val="18"/>
        </w:rPr>
        <w:t>size</w:t>
      </w:r>
      <w:r>
        <w:t xml:space="preserve"> 默认 10、最大 50；SQL 用 </w:t>
      </w:r>
      <w:r>
        <w:rPr>
          <w:rFonts w:ascii="Consolas" w:hAnsi="Consolas" w:eastAsia="Consolas"/>
          <w:color w:val="993300"/>
          <w:sz w:val="18"/>
        </w:rPr>
        <w:t>LIMIT #{offset}, #{size}</w:t>
      </w:r>
      <w:r>
        <w:t>。</w:t>
      </w:r>
    </w:p>
    <w:p>
      <w:pPr>
        <w:pStyle w:val="ListBullet"/>
      </w:pPr>
      <w:r>
        <w:rPr>
          <w:b/>
        </w:rPr>
        <w:t>权限</w:t>
      </w:r>
      <w:r>
        <w:t xml:space="preserve">：修改/删除先查商品（不存在 404），再判断 </w:t>
      </w:r>
      <w:r>
        <w:rPr>
          <w:rFonts w:ascii="Consolas" w:hAnsi="Consolas" w:eastAsia="Consolas"/>
          <w:color w:val="993300"/>
          <w:sz w:val="18"/>
        </w:rPr>
        <w:t>ADMIN</w:t>
      </w:r>
      <w:r>
        <w:t xml:space="preserve"> 或 </w:t>
      </w:r>
      <w:r>
        <w:rPr>
          <w:rFonts w:ascii="Consolas" w:hAnsi="Consolas" w:eastAsia="Consolas"/>
          <w:color w:val="993300"/>
          <w:sz w:val="18"/>
        </w:rPr>
        <w:t>item.user_id == Session 当前用户 ID</w:t>
      </w:r>
      <w:r>
        <w:t xml:space="preserve">，否则 403；请求里的 </w:t>
      </w:r>
      <w:r>
        <w:rPr>
          <w:rFonts w:ascii="Consolas" w:hAnsi="Consolas" w:eastAsia="Consolas"/>
          <w:color w:val="993300"/>
          <w:sz w:val="18"/>
        </w:rPr>
        <w:t>userId</w:t>
      </w:r>
      <w:r>
        <w:t xml:space="preserve"> 完全忽略。</w:t>
      </w:r>
    </w:p>
    <w:p>
      <w:pPr>
        <w:pStyle w:val="ListBullet"/>
      </w:pPr>
      <w:r>
        <w:rPr>
          <w:b/>
        </w:rPr>
        <w:t>事务</w:t>
      </w:r>
      <w:r>
        <w:t xml:space="preserve">：写方法带 </w:t>
      </w:r>
      <w:r>
        <w:rPr>
          <w:rFonts w:ascii="Consolas" w:hAnsi="Consolas" w:eastAsia="Consolas"/>
          <w:color w:val="993300"/>
          <w:sz w:val="18"/>
        </w:rPr>
        <w:t>@Transactional</w:t>
      </w:r>
      <w:r>
        <w:t>；UPDATE/DELETE 影响行数为 0 时归一为 404。</w:t>
      </w:r>
    </w:p>
    <w:p>
      <w:pPr>
        <w:pStyle w:val="Heading2"/>
      </w:pPr>
      <w:r>
        <w:t>4. 前端代码地图（B 负责）</w:t>
      </w:r>
    </w:p>
    <w:p>
      <w:pPr>
        <w:pStyle w:val="Heading3"/>
      </w:pPr>
      <w:r>
        <w:t>4.1 文件职责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文件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职责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frontend/src/main.js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创建 Vue 应用，挂载 Pinia、Router、Element Plus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frontend/src/App.vue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根组件：Header + RouterView + Footer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frontend/src/router/index.js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hash 路由</w:t>
            </w:r>
            <w:r>
              <w:rPr>
                <w:sz w:val="16"/>
              </w:rPr>
              <w:t>、页面懒加载、登录守卫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frontend/src/stores/user.js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Pinia 登录态：</w:t>
            </w:r>
            <w:r>
              <w:rPr>
                <w:rFonts w:ascii="Consolas" w:hAnsi="Consolas" w:eastAsia="Consolas"/>
                <w:color w:val="993300"/>
                <w:sz w:val="16"/>
              </w:rPr>
              <w:t>setUser/clear/restore</w:t>
            </w:r>
            <w:r>
              <w:rPr>
                <w:sz w:val="16"/>
              </w:rPr>
              <w:t>、角色判断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frontend/src/utils/request.js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Axios </w:t>
            </w:r>
            <w:r>
              <w:rPr>
                <w:rFonts w:ascii="Consolas" w:hAnsi="Consolas" w:eastAsia="Consolas"/>
                <w:color w:val="993300"/>
                <w:sz w:val="16"/>
              </w:rPr>
              <w:t>baseURL=/api</w:t>
            </w:r>
            <w:r>
              <w:rPr>
                <w:sz w:val="16"/>
              </w:rPr>
              <w:t>、</w:t>
            </w:r>
            <w:r>
              <w:rPr>
                <w:rFonts w:ascii="Consolas" w:hAnsi="Consolas" w:eastAsia="Consolas"/>
                <w:color w:val="993300"/>
                <w:sz w:val="16"/>
              </w:rPr>
              <w:t>withCredentials</w:t>
            </w:r>
            <w:r>
              <w:rPr>
                <w:sz w:val="16"/>
              </w:rPr>
              <w:t>、响应拦截、401/403/400/500 统一处理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frontend/src/api/auth.js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注册/登录/登出/当前用户接口封装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frontend/src/api/item.js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列表/详情/发布/修改/删除接口封装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frontend/src/components/AppHeader.vue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顶部导航、登录/发布/退出、角色标签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frontend/src/components/ItemCard.vue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商品卡片（名称/价格/时间）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frontend/src/views/ItemList.vue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列表、搜索、排序、分页、URL query 同步、三态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frontend/src/views/ItemDetail.vue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详情、联系方式、404 空态、本人/管理员编辑删除入口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frontend/src/views/ItemForm.vue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发布/编辑共用表单、编辑回填、字段错误回填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frontend/src/views/Login.vue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 w:eastAsia="Consolas"/>
                <w:color w:val="993300"/>
                <w:sz w:val="16"/>
              </w:rPr>
              <w:t>Register.vue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登录/注册，页面校验与错误提示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frontend/src/styles/main.css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全局样式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frontend/vite.config.js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@</w:t>
            </w:r>
            <w:r>
              <w:rPr>
                <w:sz w:val="16"/>
              </w:rPr>
              <w:t xml:space="preserve"> 别名、开发代理 </w:t>
            </w:r>
            <w:r>
              <w:rPr>
                <w:rFonts w:ascii="Consolas" w:hAnsi="Consolas" w:eastAsia="Consolas"/>
                <w:color w:val="993300"/>
                <w:sz w:val="16"/>
              </w:rPr>
              <w:t>/api → localhost:8080</w:t>
            </w:r>
          </w:p>
        </w:tc>
      </w:tr>
    </w:tbl>
    <w:p>
      <w:pPr>
        <w:spacing w:after="40"/>
      </w:pPr>
    </w:p>
    <w:p>
      <w:pPr>
        <w:pStyle w:val="Heading3"/>
      </w:pPr>
      <w:r>
        <w:t>4.2 关键前端代码位置（带行号）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关注点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hash 路由与登录守卫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router/index.js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L42-L60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登录态恢复（/api/auth/me）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stores/user.js</w:t>
            </w:r>
            <w:r>
              <w:rPr>
                <w:sz w:val="16"/>
              </w:rPr>
              <w:t>（</w:t>
            </w:r>
            <w:r>
              <w:rPr>
                <w:rFonts w:ascii="Consolas" w:hAnsi="Consolas" w:eastAsia="Consolas"/>
                <w:color w:val="993300"/>
                <w:sz w:val="16"/>
              </w:rPr>
              <w:t>restore</w:t>
            </w:r>
            <w:r>
              <w:rPr>
                <w:sz w:val="16"/>
              </w:rPr>
              <w:t xml:space="preserve">）+ </w:t>
            </w:r>
            <w:r>
              <w:rPr>
                <w:rFonts w:ascii="Consolas" w:hAnsi="Consolas" w:eastAsia="Consolas"/>
                <w:color w:val="993300"/>
                <w:sz w:val="16"/>
              </w:rPr>
              <w:t>router/index.js</w:t>
            </w:r>
            <w:r>
              <w:rPr>
                <w:sz w:val="16"/>
              </w:rPr>
              <w:t xml:space="preserve"> L50-L53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Axios 实例与 Cookie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utils/request.js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L7-L11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统一响应拦截 / 401 / 403 / 400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utils/request.js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L79-L103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列表 URL query 作为状态源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views/ItemList.vue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L21-L32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列表请求与竞态保护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ItemList.vue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L45-L75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搜索/排序/分页更新 URL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ItemList.vue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L80-L109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详情 404 与权限入口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views/ItemDetail.vue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L21-L27</w:t>
            </w:r>
            <w:r>
              <w:rPr>
                <w:sz w:val="16"/>
              </w:rPr>
              <w:t>、</w:t>
            </w:r>
            <w:r>
              <w:rPr>
                <w:b/>
                <w:sz w:val="16"/>
              </w:rPr>
              <w:t>L81-L105</w:t>
            </w:r>
            <w:r>
              <w:rPr>
                <w:sz w:val="16"/>
              </w:rPr>
              <w:t>、</w:t>
            </w:r>
            <w:r>
              <w:rPr>
                <w:b/>
                <w:sz w:val="16"/>
              </w:rPr>
              <w:t>L160-L165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编辑回填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views/ItemForm.vue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L67-L82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发布/编辑提交与错误处理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ItemForm.vue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L96-L131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400 fieldErrors 回填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ItemForm.vue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L85-L94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Header 登录/发布/退出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components/AppHeader.vue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L14-L31</w:t>
            </w:r>
            <w:r>
              <w:rPr>
                <w:sz w:val="16"/>
              </w:rPr>
              <w:t>、</w:t>
            </w:r>
            <w:r>
              <w:rPr>
                <w:b/>
                <w:sz w:val="16"/>
              </w:rPr>
              <w:t>L44-L56</w:t>
            </w:r>
          </w:p>
        </w:tc>
      </w:tr>
    </w:tbl>
    <w:p>
      <w:pPr>
        <w:spacing w:after="40"/>
      </w:pPr>
    </w:p>
    <w:p>
      <w:pPr>
        <w:pStyle w:val="Heading3"/>
      </w:pPr>
      <w:r>
        <w:t>4.3 前端约定</w:t>
      </w:r>
    </w:p>
    <w:p>
      <w:pPr>
        <w:pStyle w:val="ListBullet"/>
      </w:pPr>
      <w:r>
        <w:t xml:space="preserve">所有请求经 </w:t>
      </w:r>
      <w:r>
        <w:rPr>
          <w:rFonts w:ascii="Consolas" w:hAnsi="Consolas" w:eastAsia="Consolas"/>
          <w:color w:val="993300"/>
          <w:sz w:val="18"/>
        </w:rPr>
        <w:t>utils/request.js</w:t>
      </w:r>
      <w:r>
        <w:t>，页面不拼后端 URL；</w:t>
      </w:r>
    </w:p>
    <w:p>
      <w:pPr>
        <w:pStyle w:val="ListBullet"/>
      </w:pPr>
      <w:r>
        <w:t>列表状态以 URL query 为单一数据源，刷新/前进后退可恢复；</w:t>
      </w:r>
    </w:p>
    <w:p>
      <w:pPr>
        <w:pStyle w:val="ListBullet"/>
      </w:pPr>
      <w:r>
        <w:t>列表卡片只展示名称、价格、发布时间，联系方式只在详情展示；</w:t>
      </w:r>
    </w:p>
    <w:p>
      <w:pPr>
        <w:pStyle w:val="ListBullet"/>
      </w:pPr>
      <w:r>
        <w:t>前端按钮显隐只影响体验，真正权限由后端强制校验。</w:t>
      </w:r>
    </w:p>
    <w:p>
      <w:pPr>
        <w:pStyle w:val="Heading2"/>
      </w:pPr>
      <w:r>
        <w:t>5. 数据库代码位置（C 负责）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内容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建库建表（</w:t>
            </w:r>
            <w:r>
              <w:rPr>
                <w:rFonts w:ascii="Consolas" w:hAnsi="Consolas" w:eastAsia="Consolas"/>
                <w:color w:val="993300"/>
                <w:sz w:val="16"/>
              </w:rPr>
              <w:t>user</w:t>
            </w:r>
            <w:r>
              <w:rPr>
                <w:sz w:val="16"/>
              </w:rPr>
              <w:t>、</w:t>
            </w:r>
            <w:r>
              <w:rPr>
                <w:rFonts w:ascii="Consolas" w:hAnsi="Consolas" w:eastAsia="Consolas"/>
                <w:color w:val="993300"/>
                <w:sz w:val="16"/>
              </w:rPr>
              <w:t>item</w:t>
            </w:r>
            <w:r>
              <w:rPr>
                <w:sz w:val="16"/>
              </w:rPr>
              <w:t>、索引、CHECK、外键）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sql/schema.sql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L9-L54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测试账号（admin/student，口令 123456）与 5 条商品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sql/data.sql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表结构/字段映射/索引/EXPLAIN/最终校验记录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docs/database-design.md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数据库初始化/演示数据说明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docs/database-design.md</w:t>
            </w:r>
            <w:r>
              <w:rPr>
                <w:sz w:val="16"/>
              </w:rPr>
              <w:t xml:space="preserve"> §7.1、§8.1</w:t>
            </w:r>
          </w:p>
        </w:tc>
      </w:tr>
    </w:tbl>
    <w:p>
      <w:pPr>
        <w:spacing w:after="40"/>
      </w:pPr>
    </w:p>
    <w:p>
      <w:r>
        <w:t>关键设计：</w:t>
      </w:r>
    </w:p>
    <w:p>
      <w:pPr>
        <w:pStyle w:val="ListBullet"/>
      </w:pPr>
      <w:r>
        <w:t>两张表：</w:t>
      </w:r>
      <w:r>
        <w:rPr>
          <w:rFonts w:ascii="Consolas" w:hAnsi="Consolas" w:eastAsia="Consolas"/>
          <w:color w:val="993300"/>
          <w:sz w:val="18"/>
        </w:rPr>
        <w:t>user</w:t>
      </w:r>
      <w:r>
        <w:t xml:space="preserve">（id、username 唯一、password_hash、role、时间）与 </w:t>
      </w:r>
      <w:r>
        <w:rPr>
          <w:rFonts w:ascii="Consolas" w:hAnsi="Consolas" w:eastAsia="Consolas"/>
          <w:color w:val="993300"/>
          <w:sz w:val="18"/>
        </w:rPr>
        <w:t>item</w:t>
      </w:r>
      <w:r>
        <w:t>（id、item、item_price、contact_info、user_id、时间）；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item.user_id → user.id</w:t>
      </w:r>
      <w:r>
        <w:t xml:space="preserve"> 外键 </w:t>
      </w:r>
      <w:r>
        <w:rPr>
          <w:rFonts w:ascii="Consolas" w:hAnsi="Consolas" w:eastAsia="Consolas"/>
          <w:color w:val="993300"/>
          <w:sz w:val="18"/>
        </w:rPr>
        <w:t>RESTRICT</w:t>
      </w:r>
      <w:r>
        <w:t>；商品物理删除；用户本期不提供删除；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item_price DECIMAL(10,2)</w:t>
      </w:r>
      <w:r>
        <w:t>；</w:t>
      </w:r>
      <w:r>
        <w:rPr>
          <w:rFonts w:ascii="Consolas" w:hAnsi="Consolas" w:eastAsia="Consolas"/>
          <w:color w:val="993300"/>
          <w:sz w:val="18"/>
        </w:rPr>
        <w:t>user.username</w:t>
      </w:r>
      <w:r>
        <w:t xml:space="preserve"> 唯一键；</w:t>
      </w:r>
      <w:r>
        <w:rPr>
          <w:rFonts w:ascii="Consolas" w:hAnsi="Consolas" w:eastAsia="Consolas"/>
          <w:color w:val="993300"/>
          <w:sz w:val="18"/>
        </w:rPr>
        <w:t>role</w:t>
      </w:r>
      <w:r>
        <w:t xml:space="preserve"> 有 CHECK；</w:t>
      </w:r>
    </w:p>
    <w:p>
      <w:pPr>
        <w:pStyle w:val="ListBullet"/>
      </w:pPr>
      <w:r>
        <w:t>索引：</w:t>
      </w:r>
      <w:r>
        <w:rPr>
          <w:rFonts w:ascii="Consolas" w:hAnsi="Consolas" w:eastAsia="Consolas"/>
          <w:color w:val="993300"/>
          <w:sz w:val="18"/>
        </w:rPr>
        <w:t>uk_user_username</w:t>
      </w:r>
      <w:r>
        <w:t>、</w:t>
      </w:r>
      <w:r>
        <w:rPr>
          <w:rFonts w:ascii="Consolas" w:hAnsi="Consolas" w:eastAsia="Consolas"/>
          <w:color w:val="993300"/>
          <w:sz w:val="18"/>
        </w:rPr>
        <w:t>idx_item_user_id</w:t>
      </w:r>
      <w:r>
        <w:t>、</w:t>
      </w:r>
      <w:r>
        <w:rPr>
          <w:rFonts w:ascii="Consolas" w:hAnsi="Consolas" w:eastAsia="Consolas"/>
          <w:color w:val="993300"/>
          <w:sz w:val="18"/>
        </w:rPr>
        <w:t>idx_item_created_at</w:t>
      </w:r>
      <w:r>
        <w:t>、</w:t>
      </w:r>
      <w:r>
        <w:rPr>
          <w:rFonts w:ascii="Consolas" w:hAnsi="Consolas" w:eastAsia="Consolas"/>
          <w:color w:val="993300"/>
          <w:sz w:val="18"/>
        </w:rPr>
        <w:t>idx_item_price</w:t>
      </w:r>
      <w:r>
        <w:t>。</w:t>
      </w:r>
    </w:p>
    <w:p>
      <w:pPr>
        <w:pStyle w:val="Heading2"/>
      </w:pPr>
      <w:r>
        <w:t>6. 测试与验收位置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内容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位置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后端测试（77 个）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backend/src/test/java/com/campus/secondhand/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认证 Controller 测试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controller/AuthControllerTest.java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商品查询 Controller 测试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controller/ItemControllerTest.java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商品写接口测试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controller/ItemWriteControllerTest.java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拦截器测试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interceptor/AuthInterceptorTest.java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Service 业务测试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service/*Test.java</w:t>
            </w:r>
            <w:r>
              <w:rPr>
                <w:sz w:val="16"/>
              </w:rPr>
              <w:t>、</w:t>
            </w:r>
            <w:r>
              <w:rPr>
                <w:rFonts w:ascii="Consolas" w:hAnsi="Consolas" w:eastAsia="Consolas"/>
                <w:color w:val="993300"/>
                <w:sz w:val="16"/>
              </w:rPr>
              <w:t>service/impl/ItemServiceWriteTest.java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Mapper XML 解析测试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mapper/MapperXmlParseTest.java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最终验收记录（77 测试、E2E、UI）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docs/design-review.md</w:t>
            </w:r>
            <w:r>
              <w:rPr>
                <w:sz w:val="16"/>
              </w:rPr>
              <w:t xml:space="preserve"> §7.5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演示截图 14 张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screenshots/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使用手册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docs/user-manual.md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答辩讲解与问答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docs/presentation-and-qa.md</w:t>
            </w:r>
          </w:p>
        </w:tc>
      </w:tr>
    </w:tbl>
    <w:p>
      <w:pPr>
        <w:spacing w:after="40"/>
      </w:pPr>
    </w:p>
    <w:p>
      <w:r>
        <w:t>运行命令：</w:t>
      </w:r>
    </w:p>
    <w:p>
      <w:pPr>
        <w:spacing w:before="40" w:after="120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cd backend</w:t>
        <w:br/>
      </w:r>
      <w:r>
        <w:rPr>
          <w:rFonts w:ascii="Consolas" w:hAnsi="Consolas" w:eastAsia="Consolas"/>
          <w:sz w:val="17"/>
        </w:rPr>
        <w:t>.\mvnw.cmd test</w:t>
      </w:r>
    </w:p>
    <w:p>
      <w:pPr>
        <w:pStyle w:val="Heading2"/>
      </w:pPr>
      <w:r>
        <w:t>7. 团队分工说明</w:t>
      </w:r>
    </w:p>
    <w:p>
      <w:pPr>
        <w:spacing w:before="40" w:after="80"/>
        <w:ind w:left="227"/>
      </w:pPr>
      <w:r>
        <w:rPr>
          <w:i/>
          <w:color w:val="595959"/>
        </w:rPr>
        <w:t>项目采用 4 人分工、契约先行、功能分支 + PR 合并。下面按「负责模块 → 关键文件 → 可核对的提交/任务」说明。</w:t>
      </w:r>
    </w:p>
    <w:p>
      <w:pPr>
        <w:pStyle w:val="Heading3"/>
      </w:pPr>
      <w:r>
        <w:t>A（项目负责人 — 我）</w:t>
      </w:r>
    </w:p>
    <w:p>
      <w:r>
        <w:rPr>
          <w:b/>
        </w:rPr>
        <w:t>负责</w:t>
      </w:r>
      <w:r>
        <w:t>：需求与范围、总体架构、API 契约、数据库设计审核、任务拆分与协作流程、PR 评审、跨模块联调、最终验收、README/交付文档、云服务器部署。</w:t>
      </w:r>
    </w:p>
    <w:p>
      <w:r>
        <w:rPr>
          <w:b/>
        </w:rPr>
        <w:t>主要文件</w:t>
      </w:r>
      <w:r>
        <w:t>：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docs/requirements.md</w:t>
      </w:r>
      <w:r>
        <w:t>、</w:t>
      </w:r>
      <w:r>
        <w:rPr>
          <w:rFonts w:ascii="Consolas" w:hAnsi="Consolas" w:eastAsia="Consolas"/>
          <w:color w:val="993300"/>
          <w:sz w:val="18"/>
        </w:rPr>
        <w:t>docs/architecture.md</w:t>
      </w:r>
      <w:r>
        <w:t>、</w:t>
      </w:r>
      <w:r>
        <w:rPr>
          <w:rFonts w:ascii="Consolas" w:hAnsi="Consolas" w:eastAsia="Consolas"/>
          <w:color w:val="993300"/>
          <w:sz w:val="18"/>
        </w:rPr>
        <w:t>docs/api-spec.md</w:t>
      </w:r>
      <w:r>
        <w:t>、</w:t>
      </w:r>
      <w:r>
        <w:rPr>
          <w:rFonts w:ascii="Consolas" w:hAnsi="Consolas" w:eastAsia="Consolas"/>
          <w:color w:val="993300"/>
          <w:sz w:val="18"/>
        </w:rPr>
        <w:t>docs/team-assignments.md</w:t>
      </w:r>
      <w:r>
        <w:t>、</w:t>
      </w:r>
      <w:r>
        <w:rPr>
          <w:rFonts w:ascii="Consolas" w:hAnsi="Consolas" w:eastAsia="Consolas"/>
          <w:color w:val="993300"/>
          <w:sz w:val="18"/>
        </w:rPr>
        <w:t>docs/development-workflow.md</w:t>
      </w:r>
      <w:r>
        <w:t>、</w:t>
      </w:r>
      <w:r>
        <w:rPr>
          <w:rFonts w:ascii="Consolas" w:hAnsi="Consolas" w:eastAsia="Consolas"/>
          <w:color w:val="993300"/>
          <w:sz w:val="18"/>
        </w:rPr>
        <w:t>docs/design-review.md</w:t>
      </w:r>
      <w:r>
        <w:t>、</w:t>
      </w:r>
      <w:r>
        <w:rPr>
          <w:rFonts w:ascii="Consolas" w:hAnsi="Consolas" w:eastAsia="Consolas"/>
          <w:color w:val="993300"/>
          <w:sz w:val="18"/>
        </w:rPr>
        <w:t>docs/user-manual.md</w:t>
      </w:r>
      <w:r>
        <w:t>、</w:t>
      </w:r>
      <w:r>
        <w:rPr>
          <w:rFonts w:ascii="Consolas" w:hAnsi="Consolas" w:eastAsia="Consolas"/>
          <w:color w:val="993300"/>
          <w:sz w:val="18"/>
        </w:rPr>
        <w:t>docs/presentation-and-qa.md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README.md</w:t>
      </w:r>
      <w:r>
        <w:t>、</w:t>
      </w:r>
      <w:r>
        <w:rPr>
          <w:rFonts w:ascii="Consolas" w:hAnsi="Consolas" w:eastAsia="Consolas"/>
          <w:color w:val="993300"/>
          <w:sz w:val="18"/>
        </w:rPr>
        <w:t>AGENTS.md</w:t>
      </w:r>
      <w:r>
        <w:t>、</w:t>
      </w:r>
      <w:r>
        <w:rPr>
          <w:rFonts w:ascii="Consolas" w:hAnsi="Consolas" w:eastAsia="Consolas"/>
          <w:color w:val="993300"/>
          <w:sz w:val="18"/>
        </w:rPr>
        <w:t>docs/code-map-and-ownership.md</w:t>
      </w:r>
    </w:p>
    <w:p>
      <w:pPr>
        <w:pStyle w:val="ListBullet"/>
      </w:pPr>
      <w:r>
        <w:t>本地启动/远程部署脚本（</w:t>
      </w:r>
      <w:r>
        <w:rPr>
          <w:rFonts w:ascii="Consolas" w:hAnsi="Consolas" w:eastAsia="Consolas"/>
          <w:color w:val="993300"/>
          <w:sz w:val="18"/>
        </w:rPr>
        <w:t>start.ps1</w:t>
      </w:r>
      <w:r>
        <w:t>、</w:t>
      </w:r>
      <w:r>
        <w:rPr>
          <w:rFonts w:ascii="Consolas" w:hAnsi="Consolas" w:eastAsia="Consolas"/>
          <w:color w:val="993300"/>
          <w:sz w:val="18"/>
        </w:rPr>
        <w:t>stop.ps1</w:t>
      </w:r>
      <w:r>
        <w:t xml:space="preserve"> 等）</w:t>
      </w:r>
    </w:p>
    <w:p>
      <w:r>
        <w:rPr>
          <w:b/>
        </w:rPr>
        <w:t>说明</w:t>
      </w:r>
      <w:r>
        <w:t>：</w:t>
      </w:r>
    </w:p>
    <w:p>
      <w:pPr>
        <w:pStyle w:val="ListBullet"/>
      </w:pPr>
      <w:r>
        <w:t xml:space="preserve">按约定，A </w:t>
      </w:r>
      <w:r>
        <w:rPr>
          <w:b/>
        </w:rPr>
        <w:t>不写业务代码</w:t>
      </w:r>
      <w:r>
        <w:t>，负责把需求固化成文档/契约，组织分工，评审与合并 PR，做最终联调验收和部署；</w:t>
      </w:r>
    </w:p>
    <w:p>
      <w:pPr>
        <w:pStyle w:val="ListBullet"/>
      </w:pPr>
      <w:r>
        <w:t>最终验收时发现 D 的最后一个 PR 为空改动，经 A 决策授权，由 A 完成了 3 处错误文案/注释的收尾修复（</w:t>
      </w:r>
      <w:r>
        <w:rPr>
          <w:rFonts w:ascii="Consolas" w:hAnsi="Consolas" w:eastAsia="Consolas"/>
          <w:color w:val="993300"/>
          <w:sz w:val="18"/>
        </w:rPr>
        <w:t>e0fc377</w:t>
      </w:r>
      <w:r>
        <w:t>），并同步测试；</w:t>
      </w:r>
    </w:p>
    <w:p>
      <w:pPr>
        <w:pStyle w:val="ListBullet"/>
      </w:pPr>
      <w:r>
        <w:t>线上服务器（</w:t>
      </w:r>
      <w:r>
        <w:rPr>
          <w:rFonts w:ascii="Consolas" w:hAnsi="Consolas" w:eastAsia="Consolas"/>
          <w:color w:val="993300"/>
          <w:sz w:val="18"/>
        </w:rPr>
        <w:t>120.76.241.77:8080</w:t>
      </w:r>
      <w:r>
        <w:t>）的 systemd 部署、MySQL 初始化、运维脚本由 A 完成。</w:t>
      </w:r>
    </w:p>
    <w:p>
      <w:r>
        <w:rPr>
          <w:b/>
        </w:rPr>
        <w:t>一句话</w:t>
      </w:r>
      <w:r>
        <w:t>：A 负责「把四个人的工作变成可运行、可验收、可交付的系统」。</w:t>
      </w:r>
    </w:p>
    <w:p>
      <w:pPr>
        <w:pStyle w:val="Heading3"/>
      </w:pPr>
      <w:r>
        <w:t>B（前端）</w:t>
      </w:r>
    </w:p>
    <w:p>
      <w:r>
        <w:rPr>
          <w:b/>
        </w:rPr>
        <w:t>负责</w:t>
      </w:r>
      <w:r>
        <w:t>：Vue 3 前端全部页面、请求层、Pinia 登录态、hash 路由与守卫、组件与样式、浏览器验收、演示截图。</w:t>
      </w:r>
    </w:p>
    <w:p>
      <w:r>
        <w:rPr>
          <w:b/>
        </w:rPr>
        <w:t>主要文件</w:t>
      </w:r>
      <w:r>
        <w:t>：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frontend/src/views/Login.vue</w:t>
      </w:r>
      <w:r>
        <w:t>、</w:t>
      </w:r>
      <w:r>
        <w:rPr>
          <w:rFonts w:ascii="Consolas" w:hAnsi="Consolas" w:eastAsia="Consolas"/>
          <w:color w:val="993300"/>
          <w:sz w:val="18"/>
        </w:rPr>
        <w:t>Register.vue</w:t>
      </w:r>
      <w:r>
        <w:t>、</w:t>
      </w:r>
      <w:r>
        <w:rPr>
          <w:rFonts w:ascii="Consolas" w:hAnsi="Consolas" w:eastAsia="Consolas"/>
          <w:color w:val="993300"/>
          <w:sz w:val="18"/>
        </w:rPr>
        <w:t>ItemList.vue</w:t>
      </w:r>
      <w:r>
        <w:t>、</w:t>
      </w:r>
      <w:r>
        <w:rPr>
          <w:rFonts w:ascii="Consolas" w:hAnsi="Consolas" w:eastAsia="Consolas"/>
          <w:color w:val="993300"/>
          <w:sz w:val="18"/>
        </w:rPr>
        <w:t>ItemDetail.vue</w:t>
      </w:r>
      <w:r>
        <w:t>、</w:t>
      </w:r>
      <w:r>
        <w:rPr>
          <w:rFonts w:ascii="Consolas" w:hAnsi="Consolas" w:eastAsia="Consolas"/>
          <w:color w:val="993300"/>
          <w:sz w:val="18"/>
        </w:rPr>
        <w:t>ItemForm.vue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frontend/src/utils/request.js</w:t>
      </w:r>
      <w:r>
        <w:t>、</w:t>
      </w:r>
      <w:r>
        <w:rPr>
          <w:rFonts w:ascii="Consolas" w:hAnsi="Consolas" w:eastAsia="Consolas"/>
          <w:color w:val="993300"/>
          <w:sz w:val="18"/>
        </w:rPr>
        <w:t>api/auth.js</w:t>
      </w:r>
      <w:r>
        <w:t>、</w:t>
      </w:r>
      <w:r>
        <w:rPr>
          <w:rFonts w:ascii="Consolas" w:hAnsi="Consolas" w:eastAsia="Consolas"/>
          <w:color w:val="993300"/>
          <w:sz w:val="18"/>
        </w:rPr>
        <w:t>api/item.js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frontend/src/router/index.js</w:t>
      </w:r>
      <w:r>
        <w:t>、</w:t>
      </w:r>
      <w:r>
        <w:rPr>
          <w:rFonts w:ascii="Consolas" w:hAnsi="Consolas" w:eastAsia="Consolas"/>
          <w:color w:val="993300"/>
          <w:sz w:val="18"/>
        </w:rPr>
        <w:t>stores/user.js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frontend/src/components/AppHeader.vue</w:t>
      </w:r>
      <w:r>
        <w:t>、</w:t>
      </w:r>
      <w:r>
        <w:rPr>
          <w:rFonts w:ascii="Consolas" w:hAnsi="Consolas" w:eastAsia="Consolas"/>
          <w:color w:val="993300"/>
          <w:sz w:val="18"/>
        </w:rPr>
        <w:t>ItemCard.vue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frontend/src/styles/main.css</w:t>
      </w:r>
      <w:r>
        <w:t>、</w:t>
      </w:r>
      <w:r>
        <w:rPr>
          <w:rFonts w:ascii="Consolas" w:hAnsi="Consolas" w:eastAsia="Consolas"/>
          <w:color w:val="993300"/>
          <w:sz w:val="18"/>
        </w:rPr>
        <w:t>vite.config.js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screenshots/</w:t>
      </w:r>
      <w:r>
        <w:t xml:space="preserve"> 14 张截图</w:t>
      </w:r>
    </w:p>
    <w:p>
      <w:r>
        <w:rPr>
          <w:b/>
        </w:rPr>
        <w:t>关键任务/提交</w:t>
      </w:r>
      <w:r>
        <w:t>：</w:t>
      </w:r>
    </w:p>
    <w:p>
      <w:pPr>
        <w:pStyle w:val="ListBullet"/>
      </w:pPr>
      <w:r>
        <w:t>发布/编辑表单接入与错误回填：</w:t>
      </w:r>
      <w:r>
        <w:rPr>
          <w:rFonts w:ascii="Consolas" w:hAnsi="Consolas" w:eastAsia="Consolas"/>
          <w:color w:val="993300"/>
          <w:sz w:val="18"/>
        </w:rPr>
        <w:t>c1d8b01</w:t>
      </w:r>
    </w:p>
    <w:p>
      <w:pPr>
        <w:pStyle w:val="ListBullet"/>
      </w:pPr>
      <w:r>
        <w:t>详情页删除确认与权限入口：</w:t>
      </w:r>
      <w:r>
        <w:rPr>
          <w:rFonts w:ascii="Consolas" w:hAnsi="Consolas" w:eastAsia="Consolas"/>
          <w:color w:val="993300"/>
          <w:sz w:val="18"/>
        </w:rPr>
        <w:t>94c11f7</w:t>
      </w:r>
    </w:p>
    <w:p>
      <w:pPr>
        <w:pStyle w:val="ListBullet"/>
      </w:pPr>
      <w:r>
        <w:t>README 前端说明：</w:t>
      </w:r>
      <w:r>
        <w:rPr>
          <w:rFonts w:ascii="Consolas" w:hAnsi="Consolas" w:eastAsia="Consolas"/>
          <w:color w:val="993300"/>
          <w:sz w:val="18"/>
        </w:rPr>
        <w:t>f7e417f</w:t>
      </w:r>
    </w:p>
    <w:p>
      <w:pPr>
        <w:pStyle w:val="ListBullet"/>
      </w:pPr>
      <w:r>
        <w:t>M5 UI 走查截图：</w:t>
      </w:r>
      <w:r>
        <w:rPr>
          <w:rFonts w:ascii="Consolas" w:hAnsi="Consolas" w:eastAsia="Consolas"/>
          <w:color w:val="993300"/>
          <w:sz w:val="18"/>
        </w:rPr>
        <w:t>b79a94c</w:t>
      </w:r>
    </w:p>
    <w:p>
      <w:r>
        <w:rPr>
          <w:b/>
        </w:rPr>
        <w:t>一句话</w:t>
      </w:r>
      <w:r>
        <w:t>：B 负责「用户在浏览器里看到和操作的一切」。</w:t>
      </w:r>
    </w:p>
    <w:p>
      <w:pPr>
        <w:pStyle w:val="Heading3"/>
      </w:pPr>
      <w:r>
        <w:t>C（数据库）</w:t>
      </w:r>
    </w:p>
    <w:p>
      <w:r>
        <w:rPr>
          <w:b/>
        </w:rPr>
        <w:t>负责</w:t>
      </w:r>
      <w:r>
        <w:t>：数据库设计、</w:t>
      </w:r>
      <w:r>
        <w:rPr>
          <w:rFonts w:ascii="Consolas" w:hAnsi="Consolas" w:eastAsia="Consolas"/>
          <w:color w:val="993300"/>
          <w:sz w:val="18"/>
        </w:rPr>
        <w:t>schema.sql</w:t>
      </w:r>
      <w:r>
        <w:t>/</w:t>
      </w:r>
      <w:r>
        <w:rPr>
          <w:rFonts w:ascii="Consolas" w:hAnsi="Consolas" w:eastAsia="Consolas"/>
          <w:color w:val="993300"/>
          <w:sz w:val="18"/>
        </w:rPr>
        <w:t>data.sql</w:t>
      </w:r>
      <w:r>
        <w:t>、表结构/索引/约束、Mapper SQL 评审、EXPLAIN 验证、最终数据校验与演示数据说明。</w:t>
      </w:r>
    </w:p>
    <w:p>
      <w:r>
        <w:rPr>
          <w:b/>
        </w:rPr>
        <w:t>主要文件</w:t>
      </w:r>
      <w:r>
        <w:t>：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sql/schema.sql</w:t>
      </w:r>
      <w:r>
        <w:t>、</w:t>
      </w:r>
      <w:r>
        <w:rPr>
          <w:rFonts w:ascii="Consolas" w:hAnsi="Consolas" w:eastAsia="Consolas"/>
          <w:color w:val="993300"/>
          <w:sz w:val="18"/>
        </w:rPr>
        <w:t>sql/data.sql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docs/database-design.md</w:t>
      </w:r>
      <w:r>
        <w:t>（含 §6.1 EXPLAIN、§6.2 Mapper 评审、§6.3 写操作验证、§7.1 最终校验、§8.1 演示数据）</w:t>
      </w:r>
    </w:p>
    <w:p>
      <w:r>
        <w:rPr>
          <w:b/>
        </w:rPr>
        <w:t>关键任务/提交</w:t>
      </w:r>
      <w:r>
        <w:t>：</w:t>
      </w:r>
    </w:p>
    <w:p>
      <w:pPr>
        <w:pStyle w:val="ListBullet"/>
      </w:pPr>
      <w:r>
        <w:t>C4 EXPLAIN 验证记录：</w:t>
      </w:r>
      <w:r>
        <w:rPr>
          <w:rFonts w:ascii="Consolas" w:hAnsi="Consolas" w:eastAsia="Consolas"/>
          <w:color w:val="993300"/>
          <w:sz w:val="18"/>
        </w:rPr>
        <w:t>df07be8</w:t>
      </w:r>
    </w:p>
    <w:p>
      <w:pPr>
        <w:pStyle w:val="ListBullet"/>
      </w:pPr>
      <w:r>
        <w:t>C5 Mapper SQL 评审 + M4-C2 写操作验证：</w:t>
      </w:r>
      <w:r>
        <w:rPr>
          <w:rFonts w:ascii="Consolas" w:hAnsi="Consolas" w:eastAsia="Consolas"/>
          <w:color w:val="993300"/>
          <w:sz w:val="18"/>
        </w:rPr>
        <w:t>e6f047a</w:t>
      </w:r>
    </w:p>
    <w:p>
      <w:pPr>
        <w:pStyle w:val="ListBullet"/>
      </w:pPr>
      <w:r>
        <w:t>M5 最终校验与演示数据说明：</w:t>
      </w:r>
      <w:r>
        <w:rPr>
          <w:rFonts w:ascii="Consolas" w:hAnsi="Consolas" w:eastAsia="Consolas"/>
          <w:color w:val="993300"/>
          <w:sz w:val="18"/>
        </w:rPr>
        <w:t>52aaed9</w:t>
      </w:r>
    </w:p>
    <w:p>
      <w:r>
        <w:rPr>
          <w:b/>
        </w:rPr>
        <w:t>一句话</w:t>
      </w:r>
      <w:r>
        <w:t>：C 负责「数据存什么、怎么存、SQL 是否正确、索引是否有效」。</w:t>
      </w:r>
    </w:p>
    <w:p>
      <w:pPr>
        <w:pStyle w:val="Heading3"/>
      </w:pPr>
      <w:r>
        <w:t>D（后端）</w:t>
      </w:r>
    </w:p>
    <w:p>
      <w:r>
        <w:rPr>
          <w:b/>
        </w:rPr>
        <w:t>负责</w:t>
      </w:r>
      <w:r>
        <w:t>：Spring Boot 工程、统一响应/异常、Session 认证、商品查询接口、商品发布/修改/删除接口、归属权限校验、后端测试。</w:t>
      </w:r>
    </w:p>
    <w:p>
      <w:r>
        <w:rPr>
          <w:b/>
        </w:rPr>
        <w:t>主要文件</w:t>
      </w:r>
      <w:r>
        <w:t>：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backend/src/main/java/com/campus/secondhand/</w:t>
      </w:r>
      <w:r>
        <w:t xml:space="preserve"> 全部后端代码</w:t>
      </w:r>
    </w:p>
    <w:p>
      <w:pPr>
        <w:pStyle w:val="ListBullet"/>
      </w:pPr>
      <w:r>
        <w:t>重点：</w:t>
      </w:r>
      <w:r>
        <w:rPr>
          <w:rFonts w:ascii="Consolas" w:hAnsi="Consolas" w:eastAsia="Consolas"/>
          <w:color w:val="993300"/>
          <w:sz w:val="18"/>
        </w:rPr>
        <w:t>interceptor/AuthInterceptor.java</w:t>
      </w:r>
      <w:r>
        <w:t>、</w:t>
      </w:r>
      <w:r>
        <w:rPr>
          <w:rFonts w:ascii="Consolas" w:hAnsi="Consolas" w:eastAsia="Consolas"/>
          <w:color w:val="993300"/>
          <w:sz w:val="18"/>
        </w:rPr>
        <w:t>controller/AuthController.java</w:t>
      </w:r>
      <w:r>
        <w:t>、</w:t>
      </w:r>
      <w:r>
        <w:rPr>
          <w:rFonts w:ascii="Consolas" w:hAnsi="Consolas" w:eastAsia="Consolas"/>
          <w:color w:val="993300"/>
          <w:sz w:val="18"/>
        </w:rPr>
        <w:t>controller/ItemController.java</w:t>
      </w:r>
      <w:r>
        <w:t>、</w:t>
      </w:r>
      <w:r>
        <w:rPr>
          <w:rFonts w:ascii="Consolas" w:hAnsi="Consolas" w:eastAsia="Consolas"/>
          <w:color w:val="993300"/>
          <w:sz w:val="18"/>
        </w:rPr>
        <w:t>service/impl/AuthServiceImpl.java</w:t>
      </w:r>
      <w:r>
        <w:t>、</w:t>
      </w:r>
      <w:r>
        <w:rPr>
          <w:rFonts w:ascii="Consolas" w:hAnsi="Consolas" w:eastAsia="Consolas"/>
          <w:color w:val="993300"/>
          <w:sz w:val="18"/>
        </w:rPr>
        <w:t>service/impl/ItemServiceImpl.java</w:t>
      </w:r>
      <w:r>
        <w:t>、</w:t>
      </w:r>
      <w:r>
        <w:rPr>
          <w:rFonts w:ascii="Consolas" w:hAnsi="Consolas" w:eastAsia="Consolas"/>
          <w:color w:val="993300"/>
          <w:sz w:val="18"/>
        </w:rPr>
        <w:t>resources/mapper/ItemMapper.xml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backend/src/test/java/com/campus/secondhand/</w:t>
      </w:r>
      <w:r>
        <w:t xml:space="preserve"> 77 个测试</w:t>
      </w:r>
    </w:p>
    <w:p>
      <w:r>
        <w:rPr>
          <w:b/>
        </w:rPr>
        <w:t>关键任务/提交</w:t>
      </w:r>
      <w:r>
        <w:t>：</w:t>
      </w:r>
    </w:p>
    <w:p>
      <w:pPr>
        <w:pStyle w:val="ListBullet"/>
      </w:pPr>
      <w:r>
        <w:t>后端骨架与认证模块：</w:t>
      </w:r>
      <w:r>
        <w:rPr>
          <w:rFonts w:ascii="Consolas" w:hAnsi="Consolas" w:eastAsia="Consolas"/>
          <w:color w:val="993300"/>
          <w:sz w:val="18"/>
        </w:rPr>
        <w:t>97ec21a</w:t>
      </w:r>
      <w:r>
        <w:t>（早期由 A 的本机统一提交，见下方说明）</w:t>
      </w:r>
    </w:p>
    <w:p>
      <w:pPr>
        <w:pStyle w:val="ListBullet"/>
      </w:pPr>
      <w:r>
        <w:t>商品发布/修改/删除与归属权限：</w:t>
      </w:r>
      <w:r>
        <w:rPr>
          <w:rFonts w:ascii="Consolas" w:hAnsi="Consolas" w:eastAsia="Consolas"/>
          <w:color w:val="993300"/>
          <w:sz w:val="18"/>
        </w:rPr>
        <w:t>faf837e</w:t>
      </w:r>
      <w:r>
        <w:t>、</w:t>
      </w:r>
      <w:r>
        <w:rPr>
          <w:rFonts w:ascii="Consolas" w:hAnsi="Consolas" w:eastAsia="Consolas"/>
          <w:color w:val="993300"/>
          <w:sz w:val="18"/>
        </w:rPr>
        <w:t>467cf25</w:t>
      </w:r>
    </w:p>
    <w:p>
      <w:pPr>
        <w:pStyle w:val="ListBullet"/>
      </w:pPr>
      <w:r>
        <w:t>M4 后端测试与联调：与 B 的前端联调通过</w:t>
      </w:r>
    </w:p>
    <w:p>
      <w:r>
        <w:rPr>
          <w:b/>
        </w:rPr>
        <w:t>一句话</w:t>
      </w:r>
      <w:r>
        <w:t>：D 负责「接口怎么实现、登录怎么校验、权限怎么判、SQL 怎么执行」。</w:t>
      </w:r>
    </w:p>
    <w:p>
      <w:pPr>
        <w:pStyle w:val="Heading3"/>
      </w:pPr>
      <w:r>
        <w:t>关于 Git 作者显示的说明（老师问贡献时可如实说明）</w:t>
      </w:r>
    </w:p>
    <w:p>
      <w:pPr>
        <w:pStyle w:val="ListBullet"/>
      </w:pPr>
      <w:r>
        <w:t>早期 M2/M3 的部分提交是在 A 的统一开发机上完成的，所以 GitHub 上可能显示为 A 的账号；</w:t>
      </w:r>
      <w:r>
        <w:rPr>
          <w:rFonts w:ascii="Consolas" w:hAnsi="Consolas" w:eastAsia="Consolas"/>
          <w:color w:val="993300"/>
          <w:sz w:val="18"/>
        </w:rPr>
        <w:t>faf837e</w:t>
      </w:r>
      <w:r>
        <w:t>/</w:t>
      </w:r>
      <w:r>
        <w:rPr>
          <w:rFonts w:ascii="Consolas" w:hAnsi="Consolas" w:eastAsia="Consolas"/>
          <w:color w:val="993300"/>
          <w:sz w:val="18"/>
        </w:rPr>
        <w:t>467cf25</w:t>
      </w:r>
      <w:r>
        <w:t xml:space="preserve"> 以及 B/C 的 M4/M5 分支提交则能看到对应成员的提交。</w:t>
      </w:r>
    </w:p>
    <w:p>
      <w:pPr>
        <w:pStyle w:val="ListBullet"/>
      </w:pPr>
      <w:r>
        <w:t>个人贡献以</w:t>
      </w:r>
      <w:r>
        <w:rPr>
          <w:b/>
        </w:rPr>
        <w:t>模块归属、任务分配文档、PR 合并记录和代码内容</w:t>
      </w:r>
      <w:r>
        <w:t>为准，而不是只看 Git 作者名。</w:t>
      </w:r>
    </w:p>
    <w:p>
      <w:pPr>
        <w:pStyle w:val="ListBullet"/>
      </w:pPr>
      <w:r>
        <w:t>相关证据：</w:t>
      </w:r>
      <w:r>
        <w:rPr>
          <w:rFonts w:ascii="Consolas" w:hAnsi="Consolas" w:eastAsia="Consolas"/>
          <w:color w:val="993300"/>
          <w:sz w:val="18"/>
        </w:rPr>
        <w:t>docs/team-assignments.md</w:t>
      </w:r>
      <w:r>
        <w:t xml:space="preserve"> §9（任务与负责人）、GitHub PR #1～#9、</w:t>
      </w:r>
      <w:r>
        <w:rPr>
          <w:rFonts w:ascii="Consolas" w:hAnsi="Consolas" w:eastAsia="Consolas"/>
          <w:color w:val="993300"/>
          <w:sz w:val="18"/>
        </w:rPr>
        <w:t>docs/design-review.md</w:t>
      </w:r>
      <w:r>
        <w:t>（验收记录）。</w:t>
      </w:r>
    </w:p>
    <w:p>
      <w:pPr>
        <w:pStyle w:val="Heading2"/>
      </w:pPr>
      <w:r>
        <w:t>8. 老师现场追问时的打开顺序（建议）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老师问</w:t>
            </w:r>
          </w:p>
        </w:tc>
        <w:tc>
          <w:tcPr>
            <w:tcW w:type="dxa" w:w="4933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打开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项目做什么、范围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docs/requirements.md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整体架构、为什么前后端分离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docs/architecture.md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接口有哪些、字段/错误码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docs/api-spec.md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登录/未登录怎么拦截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AuthInterceptor.java</w:t>
            </w:r>
            <w:r>
              <w:rPr>
                <w:sz w:val="16"/>
              </w:rPr>
              <w:t xml:space="preserve"> L38-L68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怎么防止改别人商品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ItemServiceImpl.java</w:t>
            </w:r>
            <w:r>
              <w:rPr>
                <w:sz w:val="16"/>
              </w:rPr>
              <w:t xml:space="preserve"> L140-L153 + </w:t>
            </w:r>
            <w:r>
              <w:rPr>
                <w:rFonts w:ascii="Consolas" w:hAnsi="Consolas" w:eastAsia="Consolas"/>
                <w:color w:val="993300"/>
                <w:sz w:val="16"/>
              </w:rPr>
              <w:t>ItemWriteControllerTest.java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搜索/排序/分页 SQL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ItemMapper.xml</w:t>
            </w:r>
            <w:r>
              <w:rPr>
                <w:sz w:val="16"/>
              </w:rPr>
              <w:t xml:space="preserve"> L12-L36 + </w:t>
            </w:r>
            <w:r>
              <w:rPr>
                <w:rFonts w:ascii="Consolas" w:hAnsi="Consolas" w:eastAsia="Consolas"/>
                <w:color w:val="993300"/>
                <w:sz w:val="16"/>
              </w:rPr>
              <w:t>ItemServiceImpl.java</w:t>
            </w:r>
            <w:r>
              <w:rPr>
                <w:sz w:val="16"/>
              </w:rPr>
              <w:t xml:space="preserve"> L62-L81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前端列表怎么同步 URL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ItemList.vue</w:t>
            </w:r>
            <w:r>
              <w:rPr>
                <w:sz w:val="16"/>
              </w:rPr>
              <w:t xml:space="preserve"> L21-L109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发布/编辑怎么提交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ItemForm.vue</w:t>
            </w:r>
            <w:r>
              <w:rPr>
                <w:sz w:val="16"/>
              </w:rPr>
              <w:t xml:space="preserve"> L67-L131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删除二次确认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ItemDetail.vue</w:t>
            </w:r>
            <w:r>
              <w:rPr>
                <w:sz w:val="16"/>
              </w:rPr>
              <w:t xml:space="preserve"> L81-L105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数据库表/索引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sql/schema.sql</w:t>
            </w:r>
            <w:r>
              <w:rPr>
                <w:sz w:val="16"/>
              </w:rPr>
              <w:t xml:space="preserve"> L19-L54 + </w:t>
            </w:r>
            <w:r>
              <w:rPr>
                <w:rFonts w:ascii="Consolas" w:hAnsi="Consolas" w:eastAsia="Consolas"/>
                <w:color w:val="993300"/>
                <w:sz w:val="16"/>
              </w:rPr>
              <w:t>docs/database-design.md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怎么测试的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backend/src/test/java/...</w:t>
            </w:r>
            <w:r>
              <w:rPr>
                <w:sz w:val="16"/>
              </w:rPr>
              <w:t xml:space="preserve"> + </w:t>
            </w:r>
            <w:r>
              <w:rPr>
                <w:rFonts w:ascii="Consolas" w:hAnsi="Consolas" w:eastAsia="Consolas"/>
                <w:color w:val="993300"/>
                <w:sz w:val="16"/>
              </w:rPr>
              <w:t>docs/design-review.md</w:t>
            </w:r>
            <w:r>
              <w:rPr>
                <w:sz w:val="16"/>
              </w:rPr>
              <w:t xml:space="preserve"> §7.5</w:t>
            </w:r>
          </w:p>
        </w:tc>
      </w:tr>
      <w:tr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sz w:val="16"/>
              </w:rPr>
              <w:t>云服务器怎么部署</w:t>
            </w:r>
          </w:p>
        </w:tc>
        <w:tc>
          <w:tcPr>
            <w:tcW w:type="dxa" w:w="4933"/>
          </w:tcPr>
          <w:p>
            <w:pPr>
              <w:spacing w:before="0" w:after="0"/>
            </w:pPr>
            <w:r>
              <w:rPr>
                <w:sz w:val="16"/>
              </w:rPr>
            </w:r>
            <w:r>
              <w:rPr>
                <w:rFonts w:ascii="Consolas" w:hAnsi="Consolas" w:eastAsia="Consolas"/>
                <w:color w:val="993300"/>
                <w:sz w:val="16"/>
              </w:rPr>
              <w:t>/opt/campus-secondhand/app.jar</w:t>
            </w:r>
            <w:r>
              <w:rPr>
                <w:sz w:val="16"/>
              </w:rPr>
              <w:t>、</w:t>
            </w:r>
            <w:r>
              <w:rPr>
                <w:rFonts w:ascii="Consolas" w:hAnsi="Consolas" w:eastAsia="Consolas"/>
                <w:color w:val="993300"/>
                <w:sz w:val="16"/>
              </w:rPr>
              <w:t>systemctl status campus-secondhand</w:t>
            </w:r>
            <w:r>
              <w:rPr>
                <w:sz w:val="16"/>
              </w:rPr>
              <w:t>、</w:t>
            </w:r>
            <w:r>
              <w:rPr>
                <w:rFonts w:ascii="Consolas" w:hAnsi="Consolas" w:eastAsia="Consolas"/>
                <w:color w:val="993300"/>
                <w:sz w:val="16"/>
              </w:rPr>
              <w:t>docs/design-review.md</w:t>
            </w:r>
            <w:r>
              <w:rPr>
                <w:sz w:val="16"/>
              </w:rPr>
              <w:t xml:space="preserve"> §7.3</w:t>
            </w:r>
          </w:p>
        </w:tc>
      </w:tr>
    </w:tbl>
    <w:p>
      <w:pPr>
        <w:spacing w:after="40"/>
      </w:pPr>
    </w:p>
    <w:p>
      <w:pPr>
        <w:pStyle w:val="Heading2"/>
      </w:pPr>
      <w:r>
        <w:t>9. GitHub 直达链接（可直接发给老师）</w:t>
      </w:r>
    </w:p>
    <w:p>
      <w:r>
        <w:rPr>
          <w:b/>
        </w:rPr>
        <w:t>仓库与目录</w:t>
      </w:r>
    </w:p>
    <w:p>
      <w:pPr>
        <w:pStyle w:val="ListBullet"/>
      </w:pPr>
      <w:r>
        <w:t>仓库首页：https://github.com/SkyLoveFree/campus-secondhand</w:t>
      </w:r>
    </w:p>
    <w:p>
      <w:pPr>
        <w:pStyle w:val="ListBullet"/>
      </w:pPr>
      <w:r>
        <w:t>后端源码目录：https://github.com/SkyLoveFree/campus-secondhand/tree/main/backend/src/main/java/com/campus/secondhand</w:t>
      </w:r>
    </w:p>
    <w:p>
      <w:pPr>
        <w:pStyle w:val="ListBullet"/>
      </w:pPr>
      <w:r>
        <w:t>前端源码目录：https://github.com/SkyLoveFree/campus-secondhand/tree/main/frontend/src</w:t>
      </w:r>
    </w:p>
    <w:p>
      <w:pPr>
        <w:pStyle w:val="ListBullet"/>
      </w:pPr>
      <w:r>
        <w:t>SQL：https://github.com/SkyLoveFree/campus-secondhand/tree/main/sql</w:t>
      </w:r>
    </w:p>
    <w:p>
      <w:pPr>
        <w:pStyle w:val="ListBullet"/>
      </w:pPr>
      <w:r>
        <w:t>文档：https://github.com/SkyLoveFree/campus-secondhand/tree/main/docs</w:t>
      </w:r>
    </w:p>
    <w:p>
      <w:pPr>
        <w:pStyle w:val="ListBullet"/>
      </w:pPr>
      <w:r>
        <w:t>测试：https://github.com/SkyLoveFree/campus-secondhand/tree/main/backend/src/test/java/com/campus/secondhand</w:t>
      </w:r>
    </w:p>
    <w:p>
      <w:r>
        <w:rPr>
          <w:b/>
        </w:rPr>
        <w:t>关键文件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AuthInterceptor.java</w:t>
      </w:r>
      <w:r>
        <w:t>：https://github.com/SkyLoveFree/campus-secondhand/blob/main/backend/src/main/java/com/campus/secondhand/interceptor/AuthInterceptor.java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AuthController.java</w:t>
      </w:r>
      <w:r>
        <w:t>：https://github.com/SkyLoveFree/campus-secondhand/blob/main/backend/src/main/java/com/campus/secondhand/controller/AuthController.java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ItemController.java</w:t>
      </w:r>
      <w:r>
        <w:t>：https://github.com/SkyLoveFree/campus-secondhand/blob/main/backend/src/main/java/com/campus/secondhand/controller/ItemController.java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AuthServiceImpl.java</w:t>
      </w:r>
      <w:r>
        <w:t>：https://github.com/SkyLoveFree/campus-secondhand/blob/main/backend/src/main/java/com/campus/secondhand/service/impl/AuthServiceImpl.java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ItemServiceImpl.java</w:t>
      </w:r>
      <w:r>
        <w:t>：https://github.com/SkyLoveFree/campus-secondhand/blob/main/backend/src/main/java/com/campus/secondhand/service/impl/ItemServiceImpl.java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ItemMapper.xml</w:t>
      </w:r>
      <w:r>
        <w:t>：https://github.com/SkyLoveFree/campus-secondhand/blob/main/backend/src/main/resources/mapper/ItemMapper.xml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GlobalExceptionHandler.java</w:t>
      </w:r>
      <w:r>
        <w:t>：https://github.com/SkyLoveFree/campus-secondhand/blob/main/backend/src/main/java/com/campus/secondhand/common/GlobalExceptionHandler.java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frontend/src/router/index.js</w:t>
      </w:r>
      <w:r>
        <w:t>：https://github.com/SkyLoveFree/campus-secondhand/blob/main/frontend/src/router/index.js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frontend/src/utils/request.js</w:t>
      </w:r>
      <w:r>
        <w:t>：https://github.com/SkyLoveFree/campus-secondhand/blob/main/frontend/src/utils/request.js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frontend/src/views/ItemList.vue</w:t>
      </w:r>
      <w:r>
        <w:t>：https://github.com/SkyLoveFree/campus-secondhand/blob/main/frontend/src/views/ItemList.vue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frontend/src/views/ItemDetail.vue</w:t>
      </w:r>
      <w:r>
        <w:t>：https://github.com/SkyLoveFree/campus-secondhand/blob/main/frontend/src/views/ItemDetail.vue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frontend/src/views/ItemForm.vue</w:t>
      </w:r>
      <w:r>
        <w:t>：https://github.com/SkyLoveFree/campus-secondhand/blob/main/frontend/src/views/ItemForm.vue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sql/schema.sql</w:t>
      </w:r>
      <w:r>
        <w:t>：https://github.com/SkyLoveFree/campus-secondhand/blob/main/sql/schema.sql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docs/api-spec.md</w:t>
      </w:r>
      <w:r>
        <w:t>：https://github.com/SkyLoveFree/campus-secondhand/blob/main/docs/api-spec.md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docs/database-design.md</w:t>
      </w:r>
      <w:r>
        <w:t>：https://github.com/SkyLoveFree/campus-secondhand/blob/main/docs/database-design.md</w:t>
      </w:r>
    </w:p>
    <w:p>
      <w:pPr>
        <w:pStyle w:val="ListBullet"/>
      </w:pPr>
      <w:r>
        <w:rPr>
          <w:rFonts w:ascii="Consolas" w:hAnsi="Consolas" w:eastAsia="Consolas"/>
          <w:color w:val="993300"/>
          <w:sz w:val="18"/>
        </w:rPr>
        <w:t>docs/design-review.md</w:t>
      </w:r>
      <w:r>
        <w:t>：https://github.com/SkyLoveFree/campus-secondhand/blob/main/docs/design-review.md</w:t>
      </w:r>
    </w:p>
    <w:p>
      <w:pPr>
        <w:pStyle w:val="Heading2"/>
      </w:pPr>
      <w:r>
        <w:t>10. 线上部署与源码的关系</w:t>
      </w:r>
    </w:p>
    <w:p>
      <w:pPr>
        <w:pStyle w:val="ListBullet"/>
      </w:pPr>
      <w:r>
        <w:t>线上服务器：</w:t>
      </w:r>
      <w:r>
        <w:rPr>
          <w:rFonts w:ascii="Consolas" w:hAnsi="Consolas" w:eastAsia="Consolas"/>
          <w:color w:val="993300"/>
          <w:sz w:val="18"/>
        </w:rPr>
        <w:t>120.76.241.77</w:t>
      </w:r>
      <w:r>
        <w:t xml:space="preserve">，访问地址 </w:t>
      </w:r>
      <w:r>
        <w:rPr>
          <w:rFonts w:ascii="Consolas" w:hAnsi="Consolas" w:eastAsia="Consolas"/>
          <w:color w:val="993300"/>
          <w:sz w:val="18"/>
        </w:rPr>
        <w:t>http://120.76.241.77:8080</w:t>
      </w:r>
      <w:r>
        <w:t>；</w:t>
      </w:r>
    </w:p>
    <w:p>
      <w:pPr>
        <w:pStyle w:val="ListBullet"/>
      </w:pPr>
      <w:r>
        <w:t>服务器上是</w:t>
      </w:r>
      <w:r>
        <w:rPr>
          <w:b/>
        </w:rPr>
        <w:t>编译后的 Jar</w:t>
      </w:r>
      <w:r>
        <w:t>：</w:t>
      </w:r>
      <w:r>
        <w:rPr>
          <w:rFonts w:ascii="Consolas" w:hAnsi="Consolas" w:eastAsia="Consolas"/>
          <w:color w:val="993300"/>
          <w:sz w:val="18"/>
        </w:rPr>
        <w:t>/opt/campus-secondhand/app.jar</w:t>
      </w:r>
      <w:r>
        <w:t>（内含前端静态资源），不是源码；</w:t>
      </w:r>
    </w:p>
    <w:p>
      <w:pPr>
        <w:pStyle w:val="ListBullet"/>
      </w:pPr>
      <w:r>
        <w:t xml:space="preserve">源代码在 GitHub </w:t>
      </w:r>
      <w:r>
        <w:rPr>
          <w:rFonts w:ascii="Consolas" w:hAnsi="Consolas" w:eastAsia="Consolas"/>
          <w:color w:val="993300"/>
          <w:sz w:val="18"/>
        </w:rPr>
        <w:t>main</w:t>
      </w:r>
      <w:r>
        <w:t xml:space="preserve"> 分支和本机项目目录；</w:t>
      </w:r>
    </w:p>
    <w:p>
      <w:pPr>
        <w:pStyle w:val="ListBullet"/>
      </w:pPr>
      <w:r>
        <w:t>服务由 systemd 托管：</w:t>
      </w:r>
      <w:r>
        <w:rPr>
          <w:rFonts w:ascii="Consolas" w:hAnsi="Consolas" w:eastAsia="Consolas"/>
          <w:color w:val="993300"/>
          <w:sz w:val="18"/>
        </w:rPr>
        <w:t>systemctl status campus-secondhand</w:t>
      </w:r>
      <w:r>
        <w:t>，开机自启、异常自动重启；</w:t>
      </w:r>
    </w:p>
    <w:p>
      <w:pPr>
        <w:pStyle w:val="ListBullet"/>
      </w:pPr>
      <w:r>
        <w:t xml:space="preserve">数据库在服务器本机 MySQL 8.0.46，库名 </w:t>
      </w:r>
      <w:r>
        <w:rPr>
          <w:rFonts w:ascii="Consolas" w:hAnsi="Consolas" w:eastAsia="Consolas"/>
          <w:color w:val="993300"/>
          <w:sz w:val="18"/>
        </w:rPr>
        <w:t>campus_secondhand</w:t>
      </w:r>
      <w:r>
        <w:t>；</w:t>
      </w:r>
    </w:p>
    <w:p>
      <w:pPr>
        <w:pStyle w:val="ListBullet"/>
      </w:pPr>
      <w:r>
        <w:t>如果老师要在服务器上看源码，需要把项目源码压缩包上传解压（当前只部署了 Jar 与 SQL）。</w:t>
      </w:r>
    </w:p>
    <w:p>
      <w:pPr>
        <w:pStyle w:val="Heading2"/>
      </w:pPr>
      <w:r>
        <w:t>11. 一页速查（答辩前最后看）</w:t>
      </w:r>
    </w:p>
    <w:p>
      <w:pPr>
        <w:pStyle w:val="ListBullet"/>
      </w:pPr>
      <w:r>
        <w:rPr>
          <w:b/>
        </w:rPr>
        <w:t>后端入口</w:t>
      </w:r>
      <w:r>
        <w:t>：</w:t>
      </w:r>
      <w:r>
        <w:rPr>
          <w:rFonts w:ascii="Consolas" w:hAnsi="Consolas" w:eastAsia="Consolas"/>
          <w:color w:val="993300"/>
          <w:sz w:val="18"/>
        </w:rPr>
        <w:t>CampusSecondhandApplication.java</w:t>
      </w:r>
      <w:r>
        <w:t xml:space="preserve"> → </w:t>
      </w:r>
      <w:r>
        <w:rPr>
          <w:rFonts w:ascii="Consolas" w:hAnsi="Consolas" w:eastAsia="Consolas"/>
          <w:color w:val="993300"/>
          <w:sz w:val="18"/>
        </w:rPr>
        <w:t>AuthInterceptor</w:t>
      </w:r>
      <w:r>
        <w:t xml:space="preserve"> → </w:t>
      </w:r>
      <w:r>
        <w:rPr>
          <w:rFonts w:ascii="Consolas" w:hAnsi="Consolas" w:eastAsia="Consolas"/>
          <w:color w:val="993300"/>
          <w:sz w:val="18"/>
        </w:rPr>
        <w:t>AuthController</w:t>
      </w:r>
      <w:r>
        <w:t xml:space="preserve"> / </w:t>
      </w:r>
      <w:r>
        <w:rPr>
          <w:rFonts w:ascii="Consolas" w:hAnsi="Consolas" w:eastAsia="Consolas"/>
          <w:color w:val="993300"/>
          <w:sz w:val="18"/>
        </w:rPr>
        <w:t>ItemController</w:t>
      </w:r>
    </w:p>
    <w:p>
      <w:pPr>
        <w:pStyle w:val="ListBullet"/>
      </w:pPr>
      <w:r>
        <w:rPr>
          <w:b/>
        </w:rPr>
        <w:t>权限核心</w:t>
      </w:r>
      <w:r>
        <w:t>：</w:t>
      </w:r>
      <w:r>
        <w:rPr>
          <w:rFonts w:ascii="Consolas" w:hAnsi="Consolas" w:eastAsia="Consolas"/>
          <w:color w:val="993300"/>
          <w:sz w:val="18"/>
        </w:rPr>
        <w:t>ItemServiceImpl#loadAndCheckPermission</w:t>
      </w:r>
      <w:r>
        <w:t>（404 → ADMIN → 本人 → 403）</w:t>
      </w:r>
    </w:p>
    <w:p>
      <w:pPr>
        <w:pStyle w:val="ListBullet"/>
      </w:pPr>
      <w:r>
        <w:rPr>
          <w:b/>
        </w:rPr>
        <w:t>搜索/排序</w:t>
      </w:r>
      <w:r>
        <w:t>：</w:t>
      </w:r>
      <w:r>
        <w:rPr>
          <w:rFonts w:ascii="Consolas" w:hAnsi="Consolas" w:eastAsia="Consolas"/>
          <w:color w:val="993300"/>
          <w:sz w:val="18"/>
        </w:rPr>
        <w:t>ItemServiceImpl#listItems</w:t>
      </w:r>
      <w:r>
        <w:t xml:space="preserve"> + </w:t>
      </w:r>
      <w:r>
        <w:rPr>
          <w:rFonts w:ascii="Consolas" w:hAnsi="Consolas" w:eastAsia="Consolas"/>
          <w:color w:val="993300"/>
          <w:sz w:val="18"/>
        </w:rPr>
        <w:t>ItemMapper.xml</w:t>
      </w:r>
      <w:r>
        <w:t>（LIKE 转义、排序白名单、LIMIT）</w:t>
      </w:r>
    </w:p>
    <w:p>
      <w:pPr>
        <w:pStyle w:val="ListBullet"/>
      </w:pPr>
      <w:r>
        <w:rPr>
          <w:b/>
        </w:rPr>
        <w:t>前端入口</w:t>
      </w:r>
      <w:r>
        <w:t>：</w:t>
      </w:r>
      <w:r>
        <w:rPr>
          <w:rFonts w:ascii="Consolas" w:hAnsi="Consolas" w:eastAsia="Consolas"/>
          <w:color w:val="993300"/>
          <w:sz w:val="18"/>
        </w:rPr>
        <w:t>frontend/src/main.js</w:t>
      </w:r>
      <w:r>
        <w:t xml:space="preserve"> → </w:t>
      </w:r>
      <w:r>
        <w:rPr>
          <w:rFonts w:ascii="Consolas" w:hAnsi="Consolas" w:eastAsia="Consolas"/>
          <w:color w:val="993300"/>
          <w:sz w:val="18"/>
        </w:rPr>
        <w:t>router/index.js</w:t>
      </w:r>
      <w:r>
        <w:t xml:space="preserve"> → </w:t>
      </w:r>
      <w:r>
        <w:rPr>
          <w:rFonts w:ascii="Consolas" w:hAnsi="Consolas" w:eastAsia="Consolas"/>
          <w:color w:val="993300"/>
          <w:sz w:val="18"/>
        </w:rPr>
        <w:t>views/*</w:t>
      </w:r>
    </w:p>
    <w:p>
      <w:pPr>
        <w:pStyle w:val="ListBullet"/>
      </w:pPr>
      <w:r>
        <w:rPr>
          <w:b/>
        </w:rPr>
        <w:t>前端请求</w:t>
      </w:r>
      <w:r>
        <w:t>：</w:t>
      </w:r>
      <w:r>
        <w:rPr>
          <w:rFonts w:ascii="Consolas" w:hAnsi="Consolas" w:eastAsia="Consolas"/>
          <w:color w:val="993300"/>
          <w:sz w:val="18"/>
        </w:rPr>
        <w:t>utils/request.js</w:t>
      </w:r>
      <w:r>
        <w:t xml:space="preserve">（统一 </w:t>
      </w:r>
      <w:r>
        <w:rPr>
          <w:rFonts w:ascii="Consolas" w:hAnsi="Consolas" w:eastAsia="Consolas"/>
          <w:color w:val="993300"/>
          <w:sz w:val="18"/>
        </w:rPr>
        <w:t>{code,message,data}</w:t>
      </w:r>
      <w:r>
        <w:t>、401/403/400）</w:t>
      </w:r>
    </w:p>
    <w:p>
      <w:pPr>
        <w:pStyle w:val="ListBullet"/>
      </w:pPr>
      <w:r>
        <w:rPr>
          <w:b/>
        </w:rPr>
        <w:t>数据库</w:t>
      </w:r>
      <w:r>
        <w:t>：</w:t>
      </w:r>
      <w:r>
        <w:rPr>
          <w:rFonts w:ascii="Consolas" w:hAnsi="Consolas" w:eastAsia="Consolas"/>
          <w:color w:val="993300"/>
          <w:sz w:val="18"/>
        </w:rPr>
        <w:t>sql/schema.sql</w:t>
      </w:r>
      <w:r>
        <w:t>（两张表、索引、外键、CHECK）</w:t>
      </w:r>
    </w:p>
    <w:p>
      <w:pPr>
        <w:pStyle w:val="ListBullet"/>
      </w:pPr>
      <w:r>
        <w:rPr>
          <w:b/>
        </w:rPr>
        <w:t>测试</w:t>
      </w:r>
      <w:r>
        <w:t>：</w:t>
      </w:r>
      <w:r>
        <w:rPr>
          <w:rFonts w:ascii="Consolas" w:hAnsi="Consolas" w:eastAsia="Consolas"/>
          <w:color w:val="993300"/>
          <w:sz w:val="18"/>
        </w:rPr>
        <w:t>backend/src/test/java</w:t>
      </w:r>
      <w:r>
        <w:t xml:space="preserve">（77 个）+ </w:t>
      </w:r>
      <w:r>
        <w:rPr>
          <w:rFonts w:ascii="Consolas" w:hAnsi="Consolas" w:eastAsia="Consolas"/>
          <w:color w:val="993300"/>
          <w:sz w:val="18"/>
        </w:rPr>
        <w:t>docs/design-review.md</w:t>
      </w:r>
      <w:r>
        <w:t xml:space="preserve"> §7.5</w:t>
      </w:r>
    </w:p>
    <w:p>
      <w:pPr>
        <w:pStyle w:val="ListBullet"/>
      </w:pPr>
      <w:r>
        <w:rPr>
          <w:b/>
        </w:rPr>
        <w:t>线上</w:t>
      </w:r>
      <w:r>
        <w:t>：</w:t>
      </w:r>
      <w:r>
        <w:rPr>
          <w:rFonts w:ascii="Consolas" w:hAnsi="Consolas" w:eastAsia="Consolas"/>
          <w:color w:val="993300"/>
          <w:sz w:val="18"/>
        </w:rPr>
        <w:t>http://120.76.241.77:8080</w:t>
      </w:r>
      <w:r>
        <w:t xml:space="preserve">，systemd </w:t>
      </w:r>
      <w:r>
        <w:rPr>
          <w:rFonts w:ascii="Consolas" w:hAnsi="Consolas" w:eastAsia="Consolas"/>
          <w:color w:val="993300"/>
          <w:sz w:val="18"/>
        </w:rPr>
        <w:t>campus-secondhand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校园二手交易系统 — 源码位置与团队分工说明</dc:title>
  <dc:subject>JavaWeb 课程项目答辩材料</dc:subject>
  <dc:creator>校园二手交易系统项目组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